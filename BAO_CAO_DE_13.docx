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2E654" w14:textId="77777777" w:rsidR="00D346BC" w:rsidRDefault="006502D6">
      <w:pPr>
        <w:jc w:val="center"/>
      </w:pPr>
      <w:r>
        <w:rPr>
          <w:rFonts w:ascii="Times New Roman" w:hAnsi="Times New Roman"/>
          <w:b/>
          <w:color w:val="1A365D"/>
          <w:sz w:val="26"/>
        </w:rPr>
        <w:t>Đ</w:t>
      </w:r>
      <w:r>
        <w:rPr>
          <w:rFonts w:ascii="Times New Roman" w:hAnsi="Times New Roman"/>
          <w:b/>
          <w:color w:val="1A365D"/>
          <w:sz w:val="26"/>
        </w:rPr>
        <w:t>Ạ</w:t>
      </w:r>
      <w:r>
        <w:rPr>
          <w:rFonts w:ascii="Times New Roman" w:hAnsi="Times New Roman"/>
          <w:b/>
          <w:color w:val="1A365D"/>
          <w:sz w:val="26"/>
        </w:rPr>
        <w:t>I H</w:t>
      </w:r>
      <w:r>
        <w:rPr>
          <w:rFonts w:ascii="Times New Roman" w:hAnsi="Times New Roman"/>
          <w:b/>
          <w:color w:val="1A365D"/>
          <w:sz w:val="26"/>
        </w:rPr>
        <w:t>Ọ</w:t>
      </w:r>
      <w:r>
        <w:rPr>
          <w:rFonts w:ascii="Times New Roman" w:hAnsi="Times New Roman"/>
          <w:b/>
          <w:color w:val="1A365D"/>
          <w:sz w:val="26"/>
        </w:rPr>
        <w:t>C THÁI NGUYÊN</w:t>
      </w:r>
      <w:r>
        <w:rPr>
          <w:rFonts w:ascii="Times New Roman" w:hAnsi="Times New Roman"/>
          <w:b/>
          <w:color w:val="1A365D"/>
          <w:sz w:val="26"/>
        </w:rPr>
        <w:br/>
        <w:t>TRƯ</w:t>
      </w:r>
      <w:r>
        <w:rPr>
          <w:rFonts w:ascii="Times New Roman" w:hAnsi="Times New Roman"/>
          <w:b/>
          <w:color w:val="1A365D"/>
          <w:sz w:val="26"/>
        </w:rPr>
        <w:t>Ờ</w:t>
      </w:r>
      <w:r>
        <w:rPr>
          <w:rFonts w:ascii="Times New Roman" w:hAnsi="Times New Roman"/>
          <w:b/>
          <w:color w:val="1A365D"/>
          <w:sz w:val="26"/>
        </w:rPr>
        <w:t>NG Đ</w:t>
      </w:r>
      <w:r>
        <w:rPr>
          <w:rFonts w:ascii="Times New Roman" w:hAnsi="Times New Roman"/>
          <w:b/>
          <w:color w:val="1A365D"/>
          <w:sz w:val="26"/>
        </w:rPr>
        <w:t>Ạ</w:t>
      </w:r>
      <w:r>
        <w:rPr>
          <w:rFonts w:ascii="Times New Roman" w:hAnsi="Times New Roman"/>
          <w:b/>
          <w:color w:val="1A365D"/>
          <w:sz w:val="26"/>
        </w:rPr>
        <w:t>I H</w:t>
      </w:r>
      <w:r>
        <w:rPr>
          <w:rFonts w:ascii="Times New Roman" w:hAnsi="Times New Roman"/>
          <w:b/>
          <w:color w:val="1A365D"/>
          <w:sz w:val="26"/>
        </w:rPr>
        <w:t>Ọ</w:t>
      </w:r>
      <w:r>
        <w:rPr>
          <w:rFonts w:ascii="Times New Roman" w:hAnsi="Times New Roman"/>
          <w:b/>
          <w:color w:val="1A365D"/>
          <w:sz w:val="26"/>
        </w:rPr>
        <w:t>C CÔNG NGH</w:t>
      </w:r>
      <w:r>
        <w:rPr>
          <w:rFonts w:ascii="Times New Roman" w:hAnsi="Times New Roman"/>
          <w:b/>
          <w:color w:val="1A365D"/>
          <w:sz w:val="26"/>
        </w:rPr>
        <w:t>Ệ</w:t>
      </w:r>
      <w:r>
        <w:rPr>
          <w:rFonts w:ascii="Times New Roman" w:hAnsi="Times New Roman"/>
          <w:b/>
          <w:color w:val="1A365D"/>
          <w:sz w:val="26"/>
        </w:rPr>
        <w:t xml:space="preserve"> THÔNG TIN VÀ TRUY</w:t>
      </w:r>
      <w:r>
        <w:rPr>
          <w:rFonts w:ascii="Times New Roman" w:hAnsi="Times New Roman"/>
          <w:b/>
          <w:color w:val="1A365D"/>
          <w:sz w:val="26"/>
        </w:rPr>
        <w:t>Ề</w:t>
      </w:r>
      <w:r>
        <w:rPr>
          <w:rFonts w:ascii="Times New Roman" w:hAnsi="Times New Roman"/>
          <w:b/>
          <w:color w:val="1A365D"/>
          <w:sz w:val="26"/>
        </w:rPr>
        <w:t>N THÔNG</w:t>
      </w:r>
      <w:r>
        <w:rPr>
          <w:rFonts w:ascii="Times New Roman" w:hAnsi="Times New Roman"/>
          <w:b/>
          <w:color w:val="1A365D"/>
          <w:sz w:val="26"/>
        </w:rPr>
        <w:br/>
      </w:r>
      <w:r>
        <w:t>⭐⭐⭐</w:t>
      </w:r>
      <w:r>
        <w:br/>
      </w:r>
      <w:r>
        <w:br/>
      </w:r>
      <w:r>
        <w:br/>
      </w:r>
    </w:p>
    <w:p w14:paraId="525B0C4A" w14:textId="77777777" w:rsidR="00D346BC" w:rsidRDefault="006502D6">
      <w:pPr>
        <w:spacing w:before="200"/>
        <w:jc w:val="center"/>
      </w:pPr>
      <w:r>
        <w:rPr>
          <w:rFonts w:ascii="Times New Roman" w:hAnsi="Times New Roman"/>
          <w:b/>
          <w:color w:val="2B6CB0"/>
          <w:sz w:val="28"/>
        </w:rPr>
        <w:t>BÁO CÁO Đ</w:t>
      </w:r>
      <w:r>
        <w:rPr>
          <w:rFonts w:ascii="Times New Roman" w:hAnsi="Times New Roman"/>
          <w:b/>
          <w:color w:val="2B6CB0"/>
          <w:sz w:val="28"/>
        </w:rPr>
        <w:t>Ồ</w:t>
      </w:r>
      <w:r>
        <w:rPr>
          <w:rFonts w:ascii="Times New Roman" w:hAnsi="Times New Roman"/>
          <w:b/>
          <w:color w:val="2B6CB0"/>
          <w:sz w:val="28"/>
        </w:rPr>
        <w:t xml:space="preserve"> ÁN MÔN H</w:t>
      </w:r>
      <w:r>
        <w:rPr>
          <w:rFonts w:ascii="Times New Roman" w:hAnsi="Times New Roman"/>
          <w:b/>
          <w:color w:val="2B6CB0"/>
          <w:sz w:val="28"/>
        </w:rPr>
        <w:t>Ọ</w:t>
      </w:r>
      <w:r>
        <w:rPr>
          <w:rFonts w:ascii="Times New Roman" w:hAnsi="Times New Roman"/>
          <w:b/>
          <w:color w:val="2B6CB0"/>
          <w:sz w:val="28"/>
        </w:rPr>
        <w:t>C</w:t>
      </w:r>
      <w:r>
        <w:rPr>
          <w:rFonts w:ascii="Times New Roman" w:hAnsi="Times New Roman"/>
          <w:b/>
          <w:color w:val="2B6CB0"/>
          <w:sz w:val="28"/>
        </w:rPr>
        <w:br/>
      </w:r>
      <w:r>
        <w:rPr>
          <w:rFonts w:ascii="Times New Roman" w:hAnsi="Times New Roman"/>
          <w:b/>
          <w:color w:val="1A365D"/>
          <w:sz w:val="32"/>
        </w:rPr>
        <w:t>TRI</w:t>
      </w:r>
      <w:r>
        <w:rPr>
          <w:rFonts w:ascii="Times New Roman" w:hAnsi="Times New Roman"/>
          <w:b/>
          <w:color w:val="1A365D"/>
          <w:sz w:val="32"/>
        </w:rPr>
        <w:t>Ể</w:t>
      </w:r>
      <w:r>
        <w:rPr>
          <w:rFonts w:ascii="Times New Roman" w:hAnsi="Times New Roman"/>
          <w:b/>
          <w:color w:val="1A365D"/>
          <w:sz w:val="32"/>
        </w:rPr>
        <w:t>N KHAI VÀ QU</w:t>
      </w:r>
      <w:r>
        <w:rPr>
          <w:rFonts w:ascii="Times New Roman" w:hAnsi="Times New Roman"/>
          <w:b/>
          <w:color w:val="1A365D"/>
          <w:sz w:val="32"/>
        </w:rPr>
        <w:t>Ả</w:t>
      </w:r>
      <w:r>
        <w:rPr>
          <w:rFonts w:ascii="Times New Roman" w:hAnsi="Times New Roman"/>
          <w:b/>
          <w:color w:val="1A365D"/>
          <w:sz w:val="32"/>
        </w:rPr>
        <w:t>N TR</w:t>
      </w:r>
      <w:r>
        <w:rPr>
          <w:rFonts w:ascii="Times New Roman" w:hAnsi="Times New Roman"/>
          <w:b/>
          <w:color w:val="1A365D"/>
          <w:sz w:val="32"/>
        </w:rPr>
        <w:t>Ị</w:t>
      </w:r>
      <w:r>
        <w:rPr>
          <w:rFonts w:ascii="Times New Roman" w:hAnsi="Times New Roman"/>
          <w:b/>
          <w:color w:val="1A365D"/>
          <w:sz w:val="32"/>
        </w:rPr>
        <w:t xml:space="preserve"> H</w:t>
      </w:r>
      <w:r>
        <w:rPr>
          <w:rFonts w:ascii="Times New Roman" w:hAnsi="Times New Roman"/>
          <w:b/>
          <w:color w:val="1A365D"/>
          <w:sz w:val="32"/>
        </w:rPr>
        <w:t>Ệ</w:t>
      </w:r>
      <w:r>
        <w:rPr>
          <w:rFonts w:ascii="Times New Roman" w:hAnsi="Times New Roman"/>
          <w:b/>
          <w:color w:val="1A365D"/>
          <w:sz w:val="32"/>
        </w:rPr>
        <w:t xml:space="preserve"> TH</w:t>
      </w:r>
      <w:r>
        <w:rPr>
          <w:rFonts w:ascii="Times New Roman" w:hAnsi="Times New Roman"/>
          <w:b/>
          <w:color w:val="1A365D"/>
          <w:sz w:val="32"/>
        </w:rPr>
        <w:t>Ố</w:t>
      </w:r>
      <w:r>
        <w:rPr>
          <w:rFonts w:ascii="Times New Roman" w:hAnsi="Times New Roman"/>
          <w:b/>
          <w:color w:val="1A365D"/>
          <w:sz w:val="32"/>
        </w:rPr>
        <w:t>NG PH</w:t>
      </w:r>
      <w:r>
        <w:rPr>
          <w:rFonts w:ascii="Times New Roman" w:hAnsi="Times New Roman"/>
          <w:b/>
          <w:color w:val="1A365D"/>
          <w:sz w:val="32"/>
        </w:rPr>
        <w:t>Ầ</w:t>
      </w:r>
      <w:r>
        <w:rPr>
          <w:rFonts w:ascii="Times New Roman" w:hAnsi="Times New Roman"/>
          <w:b/>
          <w:color w:val="1A365D"/>
          <w:sz w:val="32"/>
        </w:rPr>
        <w:t>N M</w:t>
      </w:r>
      <w:r>
        <w:rPr>
          <w:rFonts w:ascii="Times New Roman" w:hAnsi="Times New Roman"/>
          <w:b/>
          <w:color w:val="1A365D"/>
          <w:sz w:val="32"/>
        </w:rPr>
        <w:t>Ề</w:t>
      </w:r>
      <w:r>
        <w:rPr>
          <w:rFonts w:ascii="Times New Roman" w:hAnsi="Times New Roman"/>
          <w:b/>
          <w:color w:val="1A365D"/>
          <w:sz w:val="32"/>
        </w:rPr>
        <w:t>M</w:t>
      </w:r>
      <w:r>
        <w:rPr>
          <w:rFonts w:ascii="Times New Roman" w:hAnsi="Times New Roman"/>
          <w:b/>
          <w:color w:val="1A365D"/>
          <w:sz w:val="32"/>
        </w:rPr>
        <w:br/>
      </w:r>
      <w:r>
        <w:rPr>
          <w:rFonts w:ascii="Times New Roman" w:hAnsi="Times New Roman"/>
          <w:b/>
          <w:color w:val="1A365D"/>
          <w:sz w:val="32"/>
        </w:rPr>
        <w:br/>
      </w:r>
      <w:r>
        <w:rPr>
          <w:rFonts w:ascii="Times New Roman" w:hAnsi="Times New Roman"/>
          <w:b/>
          <w:color w:val="DC2626"/>
          <w:sz w:val="36"/>
        </w:rPr>
        <w:t>Đ</w:t>
      </w:r>
      <w:r>
        <w:rPr>
          <w:rFonts w:ascii="Times New Roman" w:hAnsi="Times New Roman"/>
          <w:b/>
          <w:color w:val="DC2626"/>
          <w:sz w:val="36"/>
        </w:rPr>
        <w:t>Ề</w:t>
      </w:r>
      <w:r>
        <w:rPr>
          <w:rFonts w:ascii="Times New Roman" w:hAnsi="Times New Roman"/>
          <w:b/>
          <w:color w:val="DC2626"/>
          <w:sz w:val="36"/>
        </w:rPr>
        <w:t xml:space="preserve"> TÀI S</w:t>
      </w:r>
      <w:r>
        <w:rPr>
          <w:rFonts w:ascii="Times New Roman" w:hAnsi="Times New Roman"/>
          <w:b/>
          <w:color w:val="DC2626"/>
          <w:sz w:val="36"/>
        </w:rPr>
        <w:t>Ố</w:t>
      </w:r>
      <w:r>
        <w:rPr>
          <w:rFonts w:ascii="Times New Roman" w:hAnsi="Times New Roman"/>
          <w:b/>
          <w:color w:val="DC2626"/>
          <w:sz w:val="36"/>
        </w:rPr>
        <w:t xml:space="preserve"> 13:</w:t>
      </w:r>
      <w:r>
        <w:rPr>
          <w:rFonts w:ascii="Times New Roman" w:hAnsi="Times New Roman"/>
          <w:b/>
          <w:color w:val="DC2626"/>
          <w:sz w:val="36"/>
        </w:rPr>
        <w:br/>
        <w:t>WEBSITE PORTFOLIO / GI</w:t>
      </w:r>
      <w:r>
        <w:rPr>
          <w:rFonts w:ascii="Times New Roman" w:hAnsi="Times New Roman"/>
          <w:b/>
          <w:color w:val="DC2626"/>
          <w:sz w:val="36"/>
        </w:rPr>
        <w:t>Ớ</w:t>
      </w:r>
      <w:r>
        <w:rPr>
          <w:rFonts w:ascii="Times New Roman" w:hAnsi="Times New Roman"/>
          <w:b/>
          <w:color w:val="DC2626"/>
          <w:sz w:val="36"/>
        </w:rPr>
        <w:t>I THI</w:t>
      </w:r>
      <w:r>
        <w:rPr>
          <w:rFonts w:ascii="Times New Roman" w:hAnsi="Times New Roman"/>
          <w:b/>
          <w:color w:val="DC2626"/>
          <w:sz w:val="36"/>
        </w:rPr>
        <w:t>Ệ</w:t>
      </w:r>
      <w:r>
        <w:rPr>
          <w:rFonts w:ascii="Times New Roman" w:hAnsi="Times New Roman"/>
          <w:b/>
          <w:color w:val="DC2626"/>
          <w:sz w:val="36"/>
        </w:rPr>
        <w:t>U CÁ NHÂN</w:t>
      </w:r>
      <w:r>
        <w:rPr>
          <w:rFonts w:ascii="Times New Roman" w:hAnsi="Times New Roman"/>
          <w:b/>
          <w:color w:val="DC2626"/>
          <w:sz w:val="36"/>
        </w:rPr>
        <w:br/>
      </w:r>
      <w:r>
        <w:rPr>
          <w:rFonts w:ascii="Times New Roman" w:hAnsi="Times New Roman"/>
          <w:i/>
          <w:color w:val="4B5563"/>
          <w:sz w:val="24"/>
        </w:rPr>
        <w:t>Ki</w:t>
      </w:r>
      <w:r>
        <w:rPr>
          <w:rFonts w:ascii="Times New Roman" w:hAnsi="Times New Roman"/>
          <w:i/>
          <w:color w:val="4B5563"/>
          <w:sz w:val="24"/>
        </w:rPr>
        <w:t>ế</w:t>
      </w:r>
      <w:r>
        <w:rPr>
          <w:rFonts w:ascii="Times New Roman" w:hAnsi="Times New Roman"/>
          <w:i/>
          <w:color w:val="4B5563"/>
          <w:sz w:val="24"/>
        </w:rPr>
        <w:t>n trúc Container: PHP 8.2 FPM, Nginx, MySQL, Prometheus, Grafana, Loki &amp; Promtail</w:t>
      </w:r>
      <w:r>
        <w:rPr>
          <w:rFonts w:ascii="Times New Roman" w:hAnsi="Times New Roman"/>
          <w:i/>
          <w:color w:val="4B5563"/>
          <w:sz w:val="24"/>
        </w:rPr>
        <w:br/>
      </w:r>
      <w:r>
        <w:rPr>
          <w:rFonts w:ascii="Times New Roman" w:hAnsi="Times New Roman"/>
          <w:i/>
          <w:color w:val="4B5563"/>
          <w:sz w:val="24"/>
        </w:rPr>
        <w:br/>
      </w:r>
      <w:r>
        <w:rPr>
          <w:rFonts w:ascii="Times New Roman" w:hAnsi="Times New Roman"/>
          <w:i/>
          <w:color w:val="4B5563"/>
          <w:sz w:val="24"/>
        </w:rPr>
        <w:br/>
      </w:r>
      <w:r>
        <w:rPr>
          <w:rFonts w:ascii="Times New Roman" w:hAnsi="Times New Roman"/>
          <w:i/>
          <w:color w:val="4B5563"/>
          <w:sz w:val="24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26"/>
        <w:gridCol w:w="5061"/>
      </w:tblGrid>
      <w:tr w:rsidR="00D346BC" w14:paraId="571E9117" w14:textId="77777777">
        <w:trPr>
          <w:jc w:val="center"/>
        </w:trPr>
        <w:tc>
          <w:tcPr>
            <w:tcW w:w="3118" w:type="dxa"/>
          </w:tcPr>
          <w:p w14:paraId="09F362AE" w14:textId="77777777" w:rsidR="00D346BC" w:rsidRDefault="006502D6">
            <w:r>
              <w:rPr>
                <w:rFonts w:ascii="Times New Roman" w:hAnsi="Times New Roman"/>
                <w:b/>
                <w:sz w:val="24"/>
              </w:rPr>
              <w:t>Gi</w:t>
            </w:r>
            <w:r>
              <w:rPr>
                <w:rFonts w:ascii="Times New Roman" w:hAnsi="Times New Roman"/>
                <w:b/>
                <w:sz w:val="24"/>
              </w:rPr>
              <w:t>ả</w:t>
            </w:r>
            <w:r>
              <w:rPr>
                <w:rFonts w:ascii="Times New Roman" w:hAnsi="Times New Roman"/>
                <w:b/>
                <w:sz w:val="24"/>
              </w:rPr>
              <w:t>ng viên hư</w:t>
            </w:r>
            <w:r>
              <w:rPr>
                <w:rFonts w:ascii="Times New Roman" w:hAnsi="Times New Roman"/>
                <w:b/>
                <w:sz w:val="24"/>
              </w:rPr>
              <w:t>ớ</w:t>
            </w:r>
            <w:r>
              <w:rPr>
                <w:rFonts w:ascii="Times New Roman" w:hAnsi="Times New Roman"/>
                <w:b/>
                <w:sz w:val="24"/>
              </w:rPr>
              <w:t>ng d</w:t>
            </w:r>
            <w:r>
              <w:rPr>
                <w:rFonts w:ascii="Times New Roman" w:hAnsi="Times New Roman"/>
                <w:b/>
                <w:sz w:val="24"/>
              </w:rPr>
              <w:t>ẫ</w:t>
            </w:r>
            <w:r>
              <w:rPr>
                <w:rFonts w:ascii="Times New Roman" w:hAnsi="Times New Roman"/>
                <w:b/>
                <w:sz w:val="24"/>
              </w:rPr>
              <w:t>n:</w:t>
            </w:r>
          </w:p>
        </w:tc>
        <w:tc>
          <w:tcPr>
            <w:tcW w:w="5386" w:type="dxa"/>
          </w:tcPr>
          <w:p w14:paraId="591D60FC" w14:textId="77777777" w:rsidR="00D346BC" w:rsidRDefault="006502D6">
            <w:r>
              <w:rPr>
                <w:rFonts w:ascii="Times New Roman" w:hAnsi="Times New Roman"/>
                <w:b/>
                <w:color w:val="2563EB"/>
                <w:sz w:val="24"/>
              </w:rPr>
              <w:t>Hoàng Văn Tâm</w:t>
            </w:r>
          </w:p>
        </w:tc>
      </w:tr>
      <w:tr w:rsidR="00D346BC" w14:paraId="3BBA6BDD" w14:textId="77777777">
        <w:trPr>
          <w:jc w:val="center"/>
        </w:trPr>
        <w:tc>
          <w:tcPr>
            <w:tcW w:w="4535" w:type="dxa"/>
          </w:tcPr>
          <w:p w14:paraId="4AB10EA0" w14:textId="77777777" w:rsidR="00D346BC" w:rsidRDefault="006502D6">
            <w:r>
              <w:rPr>
                <w:rFonts w:ascii="Times New Roman" w:hAnsi="Times New Roman"/>
                <w:b/>
                <w:sz w:val="24"/>
              </w:rPr>
              <w:t>Sinh viên th</w:t>
            </w:r>
            <w:r>
              <w:rPr>
                <w:rFonts w:ascii="Times New Roman" w:hAnsi="Times New Roman"/>
                <w:b/>
                <w:sz w:val="24"/>
              </w:rPr>
              <w:t>ự</w:t>
            </w:r>
            <w:r>
              <w:rPr>
                <w:rFonts w:ascii="Times New Roman" w:hAnsi="Times New Roman"/>
                <w:b/>
                <w:sz w:val="24"/>
              </w:rPr>
              <w:t>c hi</w:t>
            </w:r>
            <w:r>
              <w:rPr>
                <w:rFonts w:ascii="Times New Roman" w:hAnsi="Times New Roman"/>
                <w:b/>
                <w:sz w:val="24"/>
              </w:rPr>
              <w:t>ệ</w:t>
            </w:r>
            <w:r>
              <w:rPr>
                <w:rFonts w:ascii="Times New Roman" w:hAnsi="Times New Roman"/>
                <w:b/>
                <w:sz w:val="24"/>
              </w:rPr>
              <w:t>n:</w:t>
            </w:r>
          </w:p>
        </w:tc>
        <w:tc>
          <w:tcPr>
            <w:tcW w:w="4535" w:type="dxa"/>
          </w:tcPr>
          <w:p w14:paraId="058ADFDA" w14:textId="77777777" w:rsidR="00D346BC" w:rsidRDefault="006502D6">
            <w:r>
              <w:rPr>
                <w:rFonts w:ascii="Times New Roman" w:hAnsi="Times New Roman"/>
                <w:b/>
                <w:color w:val="2563EB"/>
                <w:sz w:val="24"/>
              </w:rPr>
              <w:t>Vũ Bá Hùng</w:t>
            </w:r>
          </w:p>
        </w:tc>
      </w:tr>
      <w:tr w:rsidR="00D346BC" w14:paraId="6E6E1F9C" w14:textId="77777777">
        <w:trPr>
          <w:jc w:val="center"/>
        </w:trPr>
        <w:tc>
          <w:tcPr>
            <w:tcW w:w="4535" w:type="dxa"/>
          </w:tcPr>
          <w:p w14:paraId="79C8C391" w14:textId="77777777" w:rsidR="00D346BC" w:rsidRDefault="006502D6">
            <w:r>
              <w:rPr>
                <w:rFonts w:ascii="Times New Roman" w:hAnsi="Times New Roman"/>
                <w:b/>
                <w:sz w:val="24"/>
              </w:rPr>
              <w:t>Mã s</w:t>
            </w:r>
            <w:r>
              <w:rPr>
                <w:rFonts w:ascii="Times New Roman" w:hAnsi="Times New Roman"/>
                <w:b/>
                <w:sz w:val="24"/>
              </w:rPr>
              <w:t>ố</w:t>
            </w:r>
            <w:r>
              <w:rPr>
                <w:rFonts w:ascii="Times New Roman" w:hAnsi="Times New Roman"/>
                <w:b/>
                <w:sz w:val="24"/>
              </w:rPr>
              <w:t xml:space="preserve"> sinh viên (MSSV):</w:t>
            </w:r>
          </w:p>
        </w:tc>
        <w:tc>
          <w:tcPr>
            <w:tcW w:w="4535" w:type="dxa"/>
          </w:tcPr>
          <w:p w14:paraId="26037A0E" w14:textId="77777777" w:rsidR="00D346BC" w:rsidRDefault="006502D6">
            <w:r>
              <w:rPr>
                <w:rFonts w:ascii="Times New Roman" w:hAnsi="Times New Roman"/>
                <w:b/>
                <w:color w:val="2563EB"/>
                <w:sz w:val="24"/>
              </w:rPr>
              <w:t>DTC245180186</w:t>
            </w:r>
          </w:p>
        </w:tc>
      </w:tr>
      <w:tr w:rsidR="00D346BC" w14:paraId="2510B741" w14:textId="77777777">
        <w:trPr>
          <w:jc w:val="center"/>
        </w:trPr>
        <w:tc>
          <w:tcPr>
            <w:tcW w:w="4535" w:type="dxa"/>
          </w:tcPr>
          <w:p w14:paraId="11BF8A2D" w14:textId="77777777" w:rsidR="00D346BC" w:rsidRDefault="006502D6">
            <w:r>
              <w:rPr>
                <w:rFonts w:ascii="Times New Roman" w:hAnsi="Times New Roman"/>
                <w:b/>
                <w:sz w:val="24"/>
              </w:rPr>
              <w:t>L</w:t>
            </w:r>
            <w:r>
              <w:rPr>
                <w:rFonts w:ascii="Times New Roman" w:hAnsi="Times New Roman"/>
                <w:b/>
                <w:sz w:val="24"/>
              </w:rPr>
              <w:t>ớ</w:t>
            </w:r>
            <w:r>
              <w:rPr>
                <w:rFonts w:ascii="Times New Roman" w:hAnsi="Times New Roman"/>
                <w:b/>
                <w:sz w:val="24"/>
              </w:rPr>
              <w:t>p chuyên ngành:</w:t>
            </w:r>
          </w:p>
        </w:tc>
        <w:tc>
          <w:tcPr>
            <w:tcW w:w="4535" w:type="dxa"/>
          </w:tcPr>
          <w:p w14:paraId="7C24A667" w14:textId="77777777" w:rsidR="00D346BC" w:rsidRDefault="006502D6">
            <w:r>
              <w:rPr>
                <w:rFonts w:ascii="Times New Roman" w:hAnsi="Times New Roman"/>
                <w:b/>
                <w:color w:val="2563EB"/>
                <w:sz w:val="24"/>
              </w:rPr>
              <w:t>KTPM K23C</w:t>
            </w:r>
          </w:p>
        </w:tc>
      </w:tr>
      <w:tr w:rsidR="00D346BC" w14:paraId="25E85A41" w14:textId="77777777">
        <w:trPr>
          <w:jc w:val="center"/>
        </w:trPr>
        <w:tc>
          <w:tcPr>
            <w:tcW w:w="4535" w:type="dxa"/>
          </w:tcPr>
          <w:p w14:paraId="0D52F994" w14:textId="77777777" w:rsidR="00D346BC" w:rsidRDefault="006502D6">
            <w:r>
              <w:rPr>
                <w:rFonts w:ascii="Times New Roman" w:hAnsi="Times New Roman"/>
                <w:b/>
                <w:sz w:val="24"/>
              </w:rPr>
              <w:t>H</w:t>
            </w:r>
            <w:r>
              <w:rPr>
                <w:rFonts w:ascii="Times New Roman" w:hAnsi="Times New Roman"/>
                <w:b/>
                <w:sz w:val="24"/>
              </w:rPr>
              <w:t>ọ</w:t>
            </w:r>
            <w:r>
              <w:rPr>
                <w:rFonts w:ascii="Times New Roman" w:hAnsi="Times New Roman"/>
                <w:b/>
                <w:sz w:val="24"/>
              </w:rPr>
              <w:t>c k</w:t>
            </w:r>
            <w:r>
              <w:rPr>
                <w:rFonts w:ascii="Times New Roman" w:hAnsi="Times New Roman"/>
                <w:b/>
                <w:sz w:val="24"/>
              </w:rPr>
              <w:t>ỳ</w:t>
            </w:r>
            <w:r>
              <w:rPr>
                <w:rFonts w:ascii="Times New Roman" w:hAnsi="Times New Roman"/>
                <w:b/>
                <w:sz w:val="24"/>
              </w:rPr>
              <w:t xml:space="preserve"> / Năm h</w:t>
            </w:r>
            <w:r>
              <w:rPr>
                <w:rFonts w:ascii="Times New Roman" w:hAnsi="Times New Roman"/>
                <w:b/>
                <w:sz w:val="24"/>
              </w:rPr>
              <w:t>ọ</w:t>
            </w:r>
            <w:r>
              <w:rPr>
                <w:rFonts w:ascii="Times New Roman" w:hAnsi="Times New Roman"/>
                <w:b/>
                <w:sz w:val="24"/>
              </w:rPr>
              <w:t>c:</w:t>
            </w:r>
          </w:p>
        </w:tc>
        <w:tc>
          <w:tcPr>
            <w:tcW w:w="4535" w:type="dxa"/>
          </w:tcPr>
          <w:p w14:paraId="433D68C0" w14:textId="77777777" w:rsidR="00D346BC" w:rsidRDefault="006502D6">
            <w:r>
              <w:rPr>
                <w:rFonts w:ascii="Times New Roman" w:hAnsi="Times New Roman"/>
                <w:b/>
                <w:color w:val="2563EB"/>
                <w:sz w:val="24"/>
              </w:rPr>
              <w:t>Năm h</w:t>
            </w:r>
            <w:r>
              <w:rPr>
                <w:rFonts w:ascii="Times New Roman" w:hAnsi="Times New Roman"/>
                <w:b/>
                <w:color w:val="2563EB"/>
                <w:sz w:val="24"/>
              </w:rPr>
              <w:t>ọ</w:t>
            </w:r>
            <w:r>
              <w:rPr>
                <w:rFonts w:ascii="Times New Roman" w:hAnsi="Times New Roman"/>
                <w:b/>
                <w:color w:val="2563EB"/>
                <w:sz w:val="24"/>
              </w:rPr>
              <w:t>c 2025 - 2026</w:t>
            </w:r>
          </w:p>
        </w:tc>
      </w:tr>
    </w:tbl>
    <w:p w14:paraId="5DDB348C" w14:textId="77777777" w:rsidR="00D346BC" w:rsidRDefault="006502D6">
      <w:pPr>
        <w:spacing w:before="1000"/>
        <w:jc w:val="center"/>
      </w:pPr>
      <w:r>
        <w:rPr>
          <w:rFonts w:ascii="Times New Roman" w:hAnsi="Times New Roman"/>
          <w:i/>
          <w:sz w:val="24"/>
        </w:rPr>
        <w:t>Thái Nguyên, Năm 2026</w:t>
      </w:r>
    </w:p>
    <w:p w14:paraId="3D7BBCE5" w14:textId="77777777" w:rsidR="00D346BC" w:rsidRDefault="006502D6">
      <w:r>
        <w:br w:type="page"/>
      </w:r>
    </w:p>
    <w:p w14:paraId="4F0A7575" w14:textId="77777777" w:rsidR="00D346BC" w:rsidRDefault="006502D6">
      <w:pPr>
        <w:keepNext/>
        <w:spacing w:before="320" w:after="120"/>
      </w:pPr>
      <w:r>
        <w:rPr>
          <w:rFonts w:ascii="Times New Roman" w:hAnsi="Times New Roman"/>
          <w:b/>
          <w:color w:val="1A365D"/>
          <w:sz w:val="30"/>
        </w:rPr>
        <w:lastRenderedPageBreak/>
        <w:t>L</w:t>
      </w:r>
      <w:r>
        <w:rPr>
          <w:rFonts w:ascii="Times New Roman" w:hAnsi="Times New Roman"/>
          <w:b/>
          <w:color w:val="1A365D"/>
          <w:sz w:val="30"/>
        </w:rPr>
        <w:t>Ờ</w:t>
      </w:r>
      <w:r>
        <w:rPr>
          <w:rFonts w:ascii="Times New Roman" w:hAnsi="Times New Roman"/>
          <w:b/>
          <w:color w:val="1A365D"/>
          <w:sz w:val="30"/>
        </w:rPr>
        <w:t>I CAM ĐOAN &amp; NGUYÊN T</w:t>
      </w:r>
      <w:r>
        <w:rPr>
          <w:rFonts w:ascii="Times New Roman" w:hAnsi="Times New Roman"/>
          <w:b/>
          <w:color w:val="1A365D"/>
          <w:sz w:val="30"/>
        </w:rPr>
        <w:t>Ắ</w:t>
      </w:r>
      <w:r>
        <w:rPr>
          <w:rFonts w:ascii="Times New Roman" w:hAnsi="Times New Roman"/>
          <w:b/>
          <w:color w:val="1A365D"/>
          <w:sz w:val="30"/>
        </w:rPr>
        <w:t>C TH</w:t>
      </w:r>
      <w:r>
        <w:rPr>
          <w:rFonts w:ascii="Times New Roman" w:hAnsi="Times New Roman"/>
          <w:b/>
          <w:color w:val="1A365D"/>
          <w:sz w:val="30"/>
        </w:rPr>
        <w:t>Ự</w:t>
      </w:r>
      <w:r>
        <w:rPr>
          <w:rFonts w:ascii="Times New Roman" w:hAnsi="Times New Roman"/>
          <w:b/>
          <w:color w:val="1A365D"/>
          <w:sz w:val="30"/>
        </w:rPr>
        <w:t>C HI</w:t>
      </w:r>
      <w:r>
        <w:rPr>
          <w:rFonts w:ascii="Times New Roman" w:hAnsi="Times New Roman"/>
          <w:b/>
          <w:color w:val="1A365D"/>
          <w:sz w:val="30"/>
        </w:rPr>
        <w:t>Ệ</w:t>
      </w:r>
      <w:r>
        <w:rPr>
          <w:rFonts w:ascii="Times New Roman" w:hAnsi="Times New Roman"/>
          <w:b/>
          <w:color w:val="1A365D"/>
          <w:sz w:val="30"/>
        </w:rPr>
        <w:t>N</w:t>
      </w:r>
    </w:p>
    <w:p w14:paraId="5F48E24B" w14:textId="77777777" w:rsidR="00D346BC" w:rsidRDefault="006502D6">
      <w:pPr>
        <w:spacing w:before="40" w:after="100" w:line="312" w:lineRule="auto"/>
        <w:ind w:firstLine="454"/>
        <w:jc w:val="both"/>
      </w:pPr>
      <w:r>
        <w:rPr>
          <w:rFonts w:ascii="Times New Roman" w:hAnsi="Times New Roman"/>
          <w:color w:val="1F2937"/>
          <w:sz w:val="24"/>
        </w:rPr>
        <w:t>Tôi xin cam đoan đây là công trình nghiên c</w:t>
      </w:r>
      <w:r>
        <w:rPr>
          <w:rFonts w:ascii="Times New Roman" w:hAnsi="Times New Roman"/>
          <w:color w:val="1F2937"/>
          <w:sz w:val="24"/>
        </w:rPr>
        <w:t>ứ</w:t>
      </w:r>
      <w:r>
        <w:rPr>
          <w:rFonts w:ascii="Times New Roman" w:hAnsi="Times New Roman"/>
          <w:color w:val="1F2937"/>
          <w:sz w:val="24"/>
        </w:rPr>
        <w:t>u và tri</w:t>
      </w:r>
      <w:r>
        <w:rPr>
          <w:rFonts w:ascii="Times New Roman" w:hAnsi="Times New Roman"/>
          <w:color w:val="1F2937"/>
          <w:sz w:val="24"/>
        </w:rPr>
        <w:t>ể</w:t>
      </w:r>
      <w:r>
        <w:rPr>
          <w:rFonts w:ascii="Times New Roman" w:hAnsi="Times New Roman"/>
          <w:color w:val="1F2937"/>
          <w:sz w:val="24"/>
        </w:rPr>
        <w:t>n khai th</w:t>
      </w:r>
      <w:r>
        <w:rPr>
          <w:rFonts w:ascii="Times New Roman" w:hAnsi="Times New Roman"/>
          <w:color w:val="1F2937"/>
          <w:sz w:val="24"/>
        </w:rPr>
        <w:t>ự</w:t>
      </w:r>
      <w:r>
        <w:rPr>
          <w:rFonts w:ascii="Times New Roman" w:hAnsi="Times New Roman"/>
          <w:color w:val="1F2937"/>
          <w:sz w:val="24"/>
        </w:rPr>
        <w:t>c t</w:t>
      </w:r>
      <w:r>
        <w:rPr>
          <w:rFonts w:ascii="Times New Roman" w:hAnsi="Times New Roman"/>
          <w:color w:val="1F2937"/>
          <w:sz w:val="24"/>
        </w:rPr>
        <w:t>ế</w:t>
      </w:r>
      <w:r>
        <w:rPr>
          <w:rFonts w:ascii="Times New Roman" w:hAnsi="Times New Roman"/>
          <w:color w:val="1F2937"/>
          <w:sz w:val="24"/>
        </w:rPr>
        <w:t xml:space="preserve"> c</w:t>
      </w:r>
      <w:r>
        <w:rPr>
          <w:rFonts w:ascii="Times New Roman" w:hAnsi="Times New Roman"/>
          <w:color w:val="1F2937"/>
          <w:sz w:val="24"/>
        </w:rPr>
        <w:t>ủ</w:t>
      </w:r>
      <w:r>
        <w:rPr>
          <w:rFonts w:ascii="Times New Roman" w:hAnsi="Times New Roman"/>
          <w:color w:val="1F2937"/>
          <w:sz w:val="24"/>
        </w:rPr>
        <w:t>a b</w:t>
      </w:r>
      <w:r>
        <w:rPr>
          <w:rFonts w:ascii="Times New Roman" w:hAnsi="Times New Roman"/>
          <w:color w:val="1F2937"/>
          <w:sz w:val="24"/>
        </w:rPr>
        <w:t>ả</w:t>
      </w:r>
      <w:r>
        <w:rPr>
          <w:rFonts w:ascii="Times New Roman" w:hAnsi="Times New Roman"/>
          <w:color w:val="1F2937"/>
          <w:sz w:val="24"/>
        </w:rPr>
        <w:t>n thân tôi dư</w:t>
      </w:r>
      <w:r>
        <w:rPr>
          <w:rFonts w:ascii="Times New Roman" w:hAnsi="Times New Roman"/>
          <w:color w:val="1F2937"/>
          <w:sz w:val="24"/>
        </w:rPr>
        <w:t>ớ</w:t>
      </w:r>
      <w:r>
        <w:rPr>
          <w:rFonts w:ascii="Times New Roman" w:hAnsi="Times New Roman"/>
          <w:color w:val="1F2937"/>
          <w:sz w:val="24"/>
        </w:rPr>
        <w:t>i s</w:t>
      </w:r>
      <w:r>
        <w:rPr>
          <w:rFonts w:ascii="Times New Roman" w:hAnsi="Times New Roman"/>
          <w:color w:val="1F2937"/>
          <w:sz w:val="24"/>
        </w:rPr>
        <w:t>ự</w:t>
      </w:r>
      <w:r>
        <w:rPr>
          <w:rFonts w:ascii="Times New Roman" w:hAnsi="Times New Roman"/>
          <w:color w:val="1F2937"/>
          <w:sz w:val="24"/>
        </w:rPr>
        <w:t xml:space="preserve"> hư</w:t>
      </w:r>
      <w:r>
        <w:rPr>
          <w:rFonts w:ascii="Times New Roman" w:hAnsi="Times New Roman"/>
          <w:color w:val="1F2937"/>
          <w:sz w:val="24"/>
        </w:rPr>
        <w:t>ớ</w:t>
      </w:r>
      <w:r>
        <w:rPr>
          <w:rFonts w:ascii="Times New Roman" w:hAnsi="Times New Roman"/>
          <w:color w:val="1F2937"/>
          <w:sz w:val="24"/>
        </w:rPr>
        <w:t>ng d</w:t>
      </w:r>
      <w:r>
        <w:rPr>
          <w:rFonts w:ascii="Times New Roman" w:hAnsi="Times New Roman"/>
          <w:color w:val="1F2937"/>
          <w:sz w:val="24"/>
        </w:rPr>
        <w:t>ẫ</w:t>
      </w:r>
      <w:r>
        <w:rPr>
          <w:rFonts w:ascii="Times New Roman" w:hAnsi="Times New Roman"/>
          <w:color w:val="1F2937"/>
          <w:sz w:val="24"/>
        </w:rPr>
        <w:t>n c</w:t>
      </w:r>
      <w:r>
        <w:rPr>
          <w:rFonts w:ascii="Times New Roman" w:hAnsi="Times New Roman"/>
          <w:color w:val="1F2937"/>
          <w:sz w:val="24"/>
        </w:rPr>
        <w:t>ủ</w:t>
      </w:r>
      <w:r>
        <w:rPr>
          <w:rFonts w:ascii="Times New Roman" w:hAnsi="Times New Roman"/>
          <w:color w:val="1F2937"/>
          <w:sz w:val="24"/>
        </w:rPr>
        <w:t>a Gi</w:t>
      </w:r>
      <w:r>
        <w:rPr>
          <w:rFonts w:ascii="Times New Roman" w:hAnsi="Times New Roman"/>
          <w:color w:val="1F2937"/>
          <w:sz w:val="24"/>
        </w:rPr>
        <w:t>ả</w:t>
      </w:r>
      <w:r>
        <w:rPr>
          <w:rFonts w:ascii="Times New Roman" w:hAnsi="Times New Roman"/>
          <w:color w:val="1F2937"/>
          <w:sz w:val="24"/>
        </w:rPr>
        <w:t>ng viên môn h</w:t>
      </w:r>
      <w:r>
        <w:rPr>
          <w:rFonts w:ascii="Times New Roman" w:hAnsi="Times New Roman"/>
          <w:color w:val="1F2937"/>
          <w:sz w:val="24"/>
        </w:rPr>
        <w:t>ọ</w:t>
      </w:r>
      <w:r>
        <w:rPr>
          <w:rFonts w:ascii="Times New Roman" w:hAnsi="Times New Roman"/>
          <w:color w:val="1F2937"/>
          <w:sz w:val="24"/>
        </w:rPr>
        <w:t>c Tri</w:t>
      </w:r>
      <w:r>
        <w:rPr>
          <w:rFonts w:ascii="Times New Roman" w:hAnsi="Times New Roman"/>
          <w:color w:val="1F2937"/>
          <w:sz w:val="24"/>
        </w:rPr>
        <w:t>ể</w:t>
      </w:r>
      <w:r>
        <w:rPr>
          <w:rFonts w:ascii="Times New Roman" w:hAnsi="Times New Roman"/>
          <w:color w:val="1F2937"/>
          <w:sz w:val="24"/>
        </w:rPr>
        <w:t>n khai và Qu</w:t>
      </w:r>
      <w:r>
        <w:rPr>
          <w:rFonts w:ascii="Times New Roman" w:hAnsi="Times New Roman"/>
          <w:color w:val="1F2937"/>
          <w:sz w:val="24"/>
        </w:rPr>
        <w:t>ả</w:t>
      </w:r>
      <w:r>
        <w:rPr>
          <w:rFonts w:ascii="Times New Roman" w:hAnsi="Times New Roman"/>
          <w:color w:val="1F2937"/>
          <w:sz w:val="24"/>
        </w:rPr>
        <w:t>n tr</w:t>
      </w:r>
      <w:r>
        <w:rPr>
          <w:rFonts w:ascii="Times New Roman" w:hAnsi="Times New Roman"/>
          <w:color w:val="1F2937"/>
          <w:sz w:val="24"/>
        </w:rPr>
        <w:t>ị</w:t>
      </w:r>
      <w:r>
        <w:rPr>
          <w:rFonts w:ascii="Times New Roman" w:hAnsi="Times New Roman"/>
          <w:color w:val="1F2937"/>
          <w:sz w:val="24"/>
        </w:rPr>
        <w:t xml:space="preserve"> H</w:t>
      </w:r>
      <w:r>
        <w:rPr>
          <w:rFonts w:ascii="Times New Roman" w:hAnsi="Times New Roman"/>
          <w:color w:val="1F2937"/>
          <w:sz w:val="24"/>
        </w:rPr>
        <w:t>ệ</w:t>
      </w:r>
      <w:r>
        <w:rPr>
          <w:rFonts w:ascii="Times New Roman" w:hAnsi="Times New Roman"/>
          <w:color w:val="1F2937"/>
          <w:sz w:val="24"/>
        </w:rPr>
        <w:t xml:space="preserve"> th</w:t>
      </w:r>
      <w:r>
        <w:rPr>
          <w:rFonts w:ascii="Times New Roman" w:hAnsi="Times New Roman"/>
          <w:color w:val="1F2937"/>
          <w:sz w:val="24"/>
        </w:rPr>
        <w:t>ố</w:t>
      </w:r>
      <w:r>
        <w:rPr>
          <w:rFonts w:ascii="Times New Roman" w:hAnsi="Times New Roman"/>
          <w:color w:val="1F2937"/>
          <w:sz w:val="24"/>
        </w:rPr>
        <w:t>ng Ph</w:t>
      </w:r>
      <w:r>
        <w:rPr>
          <w:rFonts w:ascii="Times New Roman" w:hAnsi="Times New Roman"/>
          <w:color w:val="1F2937"/>
          <w:sz w:val="24"/>
        </w:rPr>
        <w:t>ầ</w:t>
      </w:r>
      <w:r>
        <w:rPr>
          <w:rFonts w:ascii="Times New Roman" w:hAnsi="Times New Roman"/>
          <w:color w:val="1F2937"/>
          <w:sz w:val="24"/>
        </w:rPr>
        <w:t>n m</w:t>
      </w:r>
      <w:r>
        <w:rPr>
          <w:rFonts w:ascii="Times New Roman" w:hAnsi="Times New Roman"/>
          <w:color w:val="1F2937"/>
          <w:sz w:val="24"/>
        </w:rPr>
        <w:t>ề</w:t>
      </w:r>
      <w:r>
        <w:rPr>
          <w:rFonts w:ascii="Times New Roman" w:hAnsi="Times New Roman"/>
          <w:color w:val="1F2937"/>
          <w:sz w:val="24"/>
        </w:rPr>
        <w:t>m. Toàn b</w:t>
      </w:r>
      <w:r>
        <w:rPr>
          <w:rFonts w:ascii="Times New Roman" w:hAnsi="Times New Roman"/>
          <w:color w:val="1F2937"/>
          <w:sz w:val="24"/>
        </w:rPr>
        <w:t>ộ</w:t>
      </w:r>
      <w:r>
        <w:rPr>
          <w:rFonts w:ascii="Times New Roman" w:hAnsi="Times New Roman"/>
          <w:color w:val="1F2937"/>
          <w:sz w:val="24"/>
        </w:rPr>
        <w:t xml:space="preserve"> mã ngu</w:t>
      </w:r>
      <w:r>
        <w:rPr>
          <w:rFonts w:ascii="Times New Roman" w:hAnsi="Times New Roman"/>
          <w:color w:val="1F2937"/>
          <w:sz w:val="24"/>
        </w:rPr>
        <w:t>ồ</w:t>
      </w:r>
      <w:r>
        <w:rPr>
          <w:rFonts w:ascii="Times New Roman" w:hAnsi="Times New Roman"/>
          <w:color w:val="1F2937"/>
          <w:sz w:val="24"/>
        </w:rPr>
        <w:t>n, c</w:t>
      </w:r>
      <w:r>
        <w:rPr>
          <w:rFonts w:ascii="Times New Roman" w:hAnsi="Times New Roman"/>
          <w:color w:val="1F2937"/>
          <w:sz w:val="24"/>
        </w:rPr>
        <w:t>ấ</w:t>
      </w:r>
      <w:r>
        <w:rPr>
          <w:rFonts w:ascii="Times New Roman" w:hAnsi="Times New Roman"/>
          <w:color w:val="1F2937"/>
          <w:sz w:val="24"/>
        </w:rPr>
        <w:t>u hình Docker Compose, h</w:t>
      </w:r>
      <w:r>
        <w:rPr>
          <w:rFonts w:ascii="Times New Roman" w:hAnsi="Times New Roman"/>
          <w:color w:val="1F2937"/>
          <w:sz w:val="24"/>
        </w:rPr>
        <w:t>ạ</w:t>
      </w:r>
      <w:r>
        <w:rPr>
          <w:rFonts w:ascii="Times New Roman" w:hAnsi="Times New Roman"/>
          <w:color w:val="1F2937"/>
          <w:sz w:val="24"/>
        </w:rPr>
        <w:t xml:space="preserve"> t</w:t>
      </w:r>
      <w:r>
        <w:rPr>
          <w:rFonts w:ascii="Times New Roman" w:hAnsi="Times New Roman"/>
          <w:color w:val="1F2937"/>
          <w:sz w:val="24"/>
        </w:rPr>
        <w:t>ầ</w:t>
      </w:r>
      <w:r>
        <w:rPr>
          <w:rFonts w:ascii="Times New Roman" w:hAnsi="Times New Roman"/>
          <w:color w:val="1F2937"/>
          <w:sz w:val="24"/>
        </w:rPr>
        <w:t>ng giám sát Prometheus/Grafana, h</w:t>
      </w:r>
      <w:r>
        <w:rPr>
          <w:rFonts w:ascii="Times New Roman" w:hAnsi="Times New Roman"/>
          <w:color w:val="1F2937"/>
          <w:sz w:val="24"/>
        </w:rPr>
        <w:t>ệ</w:t>
      </w:r>
      <w:r>
        <w:rPr>
          <w:rFonts w:ascii="Times New Roman" w:hAnsi="Times New Roman"/>
          <w:color w:val="1F2937"/>
          <w:sz w:val="24"/>
        </w:rPr>
        <w:t xml:space="preserve"> th</w:t>
      </w:r>
      <w:r>
        <w:rPr>
          <w:rFonts w:ascii="Times New Roman" w:hAnsi="Times New Roman"/>
          <w:color w:val="1F2937"/>
          <w:sz w:val="24"/>
        </w:rPr>
        <w:t>ố</w:t>
      </w:r>
      <w:r>
        <w:rPr>
          <w:rFonts w:ascii="Times New Roman" w:hAnsi="Times New Roman"/>
          <w:color w:val="1F2937"/>
          <w:sz w:val="24"/>
        </w:rPr>
        <w:t>ng thu th</w:t>
      </w:r>
      <w:r>
        <w:rPr>
          <w:rFonts w:ascii="Times New Roman" w:hAnsi="Times New Roman"/>
          <w:color w:val="1F2937"/>
          <w:sz w:val="24"/>
        </w:rPr>
        <w:t>ậ</w:t>
      </w:r>
      <w:r>
        <w:rPr>
          <w:rFonts w:ascii="Times New Roman" w:hAnsi="Times New Roman"/>
          <w:color w:val="1F2937"/>
          <w:sz w:val="24"/>
        </w:rPr>
        <w:t>p log Loki/Promtail, cũng như các cơ ch</w:t>
      </w:r>
      <w:r>
        <w:rPr>
          <w:rFonts w:ascii="Times New Roman" w:hAnsi="Times New Roman"/>
          <w:color w:val="1F2937"/>
          <w:sz w:val="24"/>
        </w:rPr>
        <w:t>ế</w:t>
      </w:r>
      <w:r>
        <w:rPr>
          <w:rFonts w:ascii="Times New Roman" w:hAnsi="Times New Roman"/>
          <w:color w:val="1F2937"/>
          <w:sz w:val="24"/>
        </w:rPr>
        <w:t xml:space="preserve"> tăng cư</w:t>
      </w:r>
      <w:r>
        <w:rPr>
          <w:rFonts w:ascii="Times New Roman" w:hAnsi="Times New Roman"/>
          <w:color w:val="1F2937"/>
          <w:sz w:val="24"/>
        </w:rPr>
        <w:t>ờ</w:t>
      </w:r>
      <w:r>
        <w:rPr>
          <w:rFonts w:ascii="Times New Roman" w:hAnsi="Times New Roman"/>
          <w:color w:val="1F2937"/>
          <w:sz w:val="24"/>
        </w:rPr>
        <w:t>ng b</w:t>
      </w:r>
      <w:r>
        <w:rPr>
          <w:rFonts w:ascii="Times New Roman" w:hAnsi="Times New Roman"/>
          <w:color w:val="1F2937"/>
          <w:sz w:val="24"/>
        </w:rPr>
        <w:t>ả</w:t>
      </w:r>
      <w:r>
        <w:rPr>
          <w:rFonts w:ascii="Times New Roman" w:hAnsi="Times New Roman"/>
          <w:color w:val="1F2937"/>
          <w:sz w:val="24"/>
        </w:rPr>
        <w:t>o m</w:t>
      </w:r>
      <w:r>
        <w:rPr>
          <w:rFonts w:ascii="Times New Roman" w:hAnsi="Times New Roman"/>
          <w:color w:val="1F2937"/>
          <w:sz w:val="24"/>
        </w:rPr>
        <w:t>ậ</w:t>
      </w:r>
      <w:r>
        <w:rPr>
          <w:rFonts w:ascii="Times New Roman" w:hAnsi="Times New Roman"/>
          <w:color w:val="1F2937"/>
          <w:sz w:val="24"/>
        </w:rPr>
        <w:t>t (Hardening) đ</w:t>
      </w:r>
      <w:r>
        <w:rPr>
          <w:rFonts w:ascii="Times New Roman" w:hAnsi="Times New Roman"/>
          <w:color w:val="1F2937"/>
          <w:sz w:val="24"/>
        </w:rPr>
        <w:t>ề</w:t>
      </w:r>
      <w:r>
        <w:rPr>
          <w:rFonts w:ascii="Times New Roman" w:hAnsi="Times New Roman"/>
          <w:color w:val="1F2937"/>
          <w:sz w:val="24"/>
        </w:rPr>
        <w:t>u đư</w:t>
      </w:r>
      <w:r>
        <w:rPr>
          <w:rFonts w:ascii="Times New Roman" w:hAnsi="Times New Roman"/>
          <w:color w:val="1F2937"/>
          <w:sz w:val="24"/>
        </w:rPr>
        <w:t>ợ</w:t>
      </w:r>
      <w:r>
        <w:rPr>
          <w:rFonts w:ascii="Times New Roman" w:hAnsi="Times New Roman"/>
          <w:color w:val="1F2937"/>
          <w:sz w:val="24"/>
        </w:rPr>
        <w:t>c thi</w:t>
      </w:r>
      <w:r>
        <w:rPr>
          <w:rFonts w:ascii="Times New Roman" w:hAnsi="Times New Roman"/>
          <w:color w:val="1F2937"/>
          <w:sz w:val="24"/>
        </w:rPr>
        <w:t>ế</w:t>
      </w:r>
      <w:r>
        <w:rPr>
          <w:rFonts w:ascii="Times New Roman" w:hAnsi="Times New Roman"/>
          <w:color w:val="1F2937"/>
          <w:sz w:val="24"/>
        </w:rPr>
        <w:t>t l</w:t>
      </w:r>
      <w:r>
        <w:rPr>
          <w:rFonts w:ascii="Times New Roman" w:hAnsi="Times New Roman"/>
          <w:color w:val="1F2937"/>
          <w:sz w:val="24"/>
        </w:rPr>
        <w:t>ậ</w:t>
      </w:r>
      <w:r>
        <w:rPr>
          <w:rFonts w:ascii="Times New Roman" w:hAnsi="Times New Roman"/>
          <w:color w:val="1F2937"/>
          <w:sz w:val="24"/>
        </w:rPr>
        <w:t>p, ch</w:t>
      </w:r>
      <w:r>
        <w:rPr>
          <w:rFonts w:ascii="Times New Roman" w:hAnsi="Times New Roman"/>
          <w:color w:val="1F2937"/>
          <w:sz w:val="24"/>
        </w:rPr>
        <w:t>ạ</w:t>
      </w:r>
      <w:r>
        <w:rPr>
          <w:rFonts w:ascii="Times New Roman" w:hAnsi="Times New Roman"/>
          <w:color w:val="1F2937"/>
          <w:sz w:val="24"/>
        </w:rPr>
        <w:t>y th</w:t>
      </w:r>
      <w:r>
        <w:rPr>
          <w:rFonts w:ascii="Times New Roman" w:hAnsi="Times New Roman"/>
          <w:color w:val="1F2937"/>
          <w:sz w:val="24"/>
        </w:rPr>
        <w:t>ử</w:t>
      </w:r>
      <w:r>
        <w:rPr>
          <w:rFonts w:ascii="Times New Roman" w:hAnsi="Times New Roman"/>
          <w:color w:val="1F2937"/>
          <w:sz w:val="24"/>
        </w:rPr>
        <w:t xml:space="preserve"> và ki</w:t>
      </w:r>
      <w:r>
        <w:rPr>
          <w:rFonts w:ascii="Times New Roman" w:hAnsi="Times New Roman"/>
          <w:color w:val="1F2937"/>
          <w:sz w:val="24"/>
        </w:rPr>
        <w:t>ể</w:t>
      </w:r>
      <w:r>
        <w:rPr>
          <w:rFonts w:ascii="Times New Roman" w:hAnsi="Times New Roman"/>
          <w:color w:val="1F2937"/>
          <w:sz w:val="24"/>
        </w:rPr>
        <w:t>m ch</w:t>
      </w:r>
      <w:r>
        <w:rPr>
          <w:rFonts w:ascii="Times New Roman" w:hAnsi="Times New Roman"/>
          <w:color w:val="1F2937"/>
          <w:sz w:val="24"/>
        </w:rPr>
        <w:t>ứ</w:t>
      </w:r>
      <w:r>
        <w:rPr>
          <w:rFonts w:ascii="Times New Roman" w:hAnsi="Times New Roman"/>
          <w:color w:val="1F2937"/>
          <w:sz w:val="24"/>
        </w:rPr>
        <w:t>ng tr</w:t>
      </w:r>
      <w:r>
        <w:rPr>
          <w:rFonts w:ascii="Times New Roman" w:hAnsi="Times New Roman"/>
          <w:color w:val="1F2937"/>
          <w:sz w:val="24"/>
        </w:rPr>
        <w:t>ự</w:t>
      </w:r>
      <w:r>
        <w:rPr>
          <w:rFonts w:ascii="Times New Roman" w:hAnsi="Times New Roman"/>
          <w:color w:val="1F2937"/>
          <w:sz w:val="24"/>
        </w:rPr>
        <w:t>c ti</w:t>
      </w:r>
      <w:r>
        <w:rPr>
          <w:rFonts w:ascii="Times New Roman" w:hAnsi="Times New Roman"/>
          <w:color w:val="1F2937"/>
          <w:sz w:val="24"/>
        </w:rPr>
        <w:t>ế</w:t>
      </w:r>
      <w:r>
        <w:rPr>
          <w:rFonts w:ascii="Times New Roman" w:hAnsi="Times New Roman"/>
          <w:color w:val="1F2937"/>
          <w:sz w:val="24"/>
        </w:rPr>
        <w:t>p trên h</w:t>
      </w:r>
      <w:r>
        <w:rPr>
          <w:rFonts w:ascii="Times New Roman" w:hAnsi="Times New Roman"/>
          <w:color w:val="1F2937"/>
          <w:sz w:val="24"/>
        </w:rPr>
        <w:t>ệ</w:t>
      </w:r>
      <w:r>
        <w:rPr>
          <w:rFonts w:ascii="Times New Roman" w:hAnsi="Times New Roman"/>
          <w:color w:val="1F2937"/>
          <w:sz w:val="24"/>
        </w:rPr>
        <w:t xml:space="preserve"> th</w:t>
      </w:r>
      <w:r>
        <w:rPr>
          <w:rFonts w:ascii="Times New Roman" w:hAnsi="Times New Roman"/>
          <w:color w:val="1F2937"/>
          <w:sz w:val="24"/>
        </w:rPr>
        <w:t>ố</w:t>
      </w:r>
      <w:r>
        <w:rPr>
          <w:rFonts w:ascii="Times New Roman" w:hAnsi="Times New Roman"/>
          <w:color w:val="1F2937"/>
          <w:sz w:val="24"/>
        </w:rPr>
        <w:t>ng đang ho</w:t>
      </w:r>
      <w:r>
        <w:rPr>
          <w:rFonts w:ascii="Times New Roman" w:hAnsi="Times New Roman"/>
          <w:color w:val="1F2937"/>
          <w:sz w:val="24"/>
        </w:rPr>
        <w:t>ạ</w:t>
      </w:r>
      <w:r>
        <w:rPr>
          <w:rFonts w:ascii="Times New Roman" w:hAnsi="Times New Roman"/>
          <w:color w:val="1F2937"/>
          <w:sz w:val="24"/>
        </w:rPr>
        <w:t>t đ</w:t>
      </w:r>
      <w:r>
        <w:rPr>
          <w:rFonts w:ascii="Times New Roman" w:hAnsi="Times New Roman"/>
          <w:color w:val="1F2937"/>
          <w:sz w:val="24"/>
        </w:rPr>
        <w:t>ộ</w:t>
      </w:r>
      <w:r>
        <w:rPr>
          <w:rFonts w:ascii="Times New Roman" w:hAnsi="Times New Roman"/>
          <w:color w:val="1F2937"/>
          <w:sz w:val="24"/>
        </w:rPr>
        <w:t>ng.</w:t>
      </w:r>
    </w:p>
    <w:p w14:paraId="0A1E3A74" w14:textId="77777777" w:rsidR="00D346BC" w:rsidRDefault="006502D6">
      <w:pPr>
        <w:spacing w:before="40" w:after="100" w:line="312" w:lineRule="auto"/>
        <w:ind w:firstLine="454"/>
        <w:jc w:val="both"/>
      </w:pPr>
      <w:r>
        <w:rPr>
          <w:rFonts w:ascii="Times New Roman" w:hAnsi="Times New Roman"/>
          <w:color w:val="1F2937"/>
          <w:sz w:val="24"/>
        </w:rPr>
        <w:t>Báo cáo này phân đ</w:t>
      </w:r>
      <w:r>
        <w:rPr>
          <w:rFonts w:ascii="Times New Roman" w:hAnsi="Times New Roman"/>
          <w:color w:val="1F2937"/>
          <w:sz w:val="24"/>
        </w:rPr>
        <w:t>ị</w:t>
      </w:r>
      <w:r>
        <w:rPr>
          <w:rFonts w:ascii="Times New Roman" w:hAnsi="Times New Roman"/>
          <w:color w:val="1F2937"/>
          <w:sz w:val="24"/>
        </w:rPr>
        <w:t>nh rõ ràng 3 tr</w:t>
      </w:r>
      <w:r>
        <w:rPr>
          <w:rFonts w:ascii="Times New Roman" w:hAnsi="Times New Roman"/>
          <w:color w:val="1F2937"/>
          <w:sz w:val="24"/>
        </w:rPr>
        <w:t>ạ</w:t>
      </w:r>
      <w:r>
        <w:rPr>
          <w:rFonts w:ascii="Times New Roman" w:hAnsi="Times New Roman"/>
          <w:color w:val="1F2937"/>
          <w:sz w:val="24"/>
        </w:rPr>
        <w:t>ng thái đ</w:t>
      </w:r>
      <w:r>
        <w:rPr>
          <w:rFonts w:ascii="Times New Roman" w:hAnsi="Times New Roman"/>
          <w:color w:val="1F2937"/>
          <w:sz w:val="24"/>
        </w:rPr>
        <w:t>ộ</w:t>
      </w:r>
      <w:r>
        <w:rPr>
          <w:rFonts w:ascii="Times New Roman" w:hAnsi="Times New Roman"/>
          <w:color w:val="1F2937"/>
          <w:sz w:val="24"/>
        </w:rPr>
        <w:t>c l</w:t>
      </w:r>
      <w:r>
        <w:rPr>
          <w:rFonts w:ascii="Times New Roman" w:hAnsi="Times New Roman"/>
          <w:color w:val="1F2937"/>
          <w:sz w:val="24"/>
        </w:rPr>
        <w:t>ậ</w:t>
      </w:r>
      <w:r>
        <w:rPr>
          <w:rFonts w:ascii="Times New Roman" w:hAnsi="Times New Roman"/>
          <w:color w:val="1F2937"/>
          <w:sz w:val="24"/>
        </w:rPr>
        <w:t>p cho t</w:t>
      </w:r>
      <w:r>
        <w:rPr>
          <w:rFonts w:ascii="Times New Roman" w:hAnsi="Times New Roman"/>
          <w:color w:val="1F2937"/>
          <w:sz w:val="24"/>
        </w:rPr>
        <w:t>ừ</w:t>
      </w:r>
      <w:r>
        <w:rPr>
          <w:rFonts w:ascii="Times New Roman" w:hAnsi="Times New Roman"/>
          <w:color w:val="1F2937"/>
          <w:sz w:val="24"/>
        </w:rPr>
        <w:t>ng h</w:t>
      </w:r>
      <w:r>
        <w:rPr>
          <w:rFonts w:ascii="Times New Roman" w:hAnsi="Times New Roman"/>
          <w:color w:val="1F2937"/>
          <w:sz w:val="24"/>
        </w:rPr>
        <w:t>ạ</w:t>
      </w:r>
      <w:r>
        <w:rPr>
          <w:rFonts w:ascii="Times New Roman" w:hAnsi="Times New Roman"/>
          <w:color w:val="1F2937"/>
          <w:sz w:val="24"/>
        </w:rPr>
        <w:t>ng m</w:t>
      </w:r>
      <w:r>
        <w:rPr>
          <w:rFonts w:ascii="Times New Roman" w:hAnsi="Times New Roman"/>
          <w:color w:val="1F2937"/>
          <w:sz w:val="24"/>
        </w:rPr>
        <w:t>ụ</w:t>
      </w:r>
      <w:r>
        <w:rPr>
          <w:rFonts w:ascii="Times New Roman" w:hAnsi="Times New Roman"/>
          <w:color w:val="1F2937"/>
          <w:sz w:val="24"/>
        </w:rPr>
        <w:t>c công vi</w:t>
      </w:r>
      <w:r>
        <w:rPr>
          <w:rFonts w:ascii="Times New Roman" w:hAnsi="Times New Roman"/>
          <w:color w:val="1F2937"/>
          <w:sz w:val="24"/>
        </w:rPr>
        <w:t>ệ</w:t>
      </w:r>
      <w:r>
        <w:rPr>
          <w:rFonts w:ascii="Times New Roman" w:hAnsi="Times New Roman"/>
          <w:color w:val="1F2937"/>
          <w:sz w:val="24"/>
        </w:rPr>
        <w:t>c:</w:t>
      </w:r>
    </w:p>
    <w:p w14:paraId="44B53A80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1. Đã vi</w:t>
      </w:r>
      <w:r>
        <w:rPr>
          <w:rFonts w:ascii="Times New Roman" w:hAnsi="Times New Roman"/>
          <w:b/>
          <w:color w:val="1F2937"/>
          <w:sz w:val="23"/>
        </w:rPr>
        <w:t>ế</w:t>
      </w:r>
      <w:r>
        <w:rPr>
          <w:rFonts w:ascii="Times New Roman" w:hAnsi="Times New Roman"/>
          <w:b/>
          <w:color w:val="1F2937"/>
          <w:sz w:val="23"/>
        </w:rPr>
        <w:t>t mã / c</w:t>
      </w:r>
      <w:r>
        <w:rPr>
          <w:rFonts w:ascii="Times New Roman" w:hAnsi="Times New Roman"/>
          <w:b/>
          <w:color w:val="1F2937"/>
          <w:sz w:val="23"/>
        </w:rPr>
        <w:t>ấ</w:t>
      </w:r>
      <w:r>
        <w:rPr>
          <w:rFonts w:ascii="Times New Roman" w:hAnsi="Times New Roman"/>
          <w:b/>
          <w:color w:val="1F2937"/>
          <w:sz w:val="23"/>
        </w:rPr>
        <w:t>u hình:</w:t>
      </w:r>
      <w:r>
        <w:rPr>
          <w:rFonts w:ascii="Times New Roman" w:hAnsi="Times New Roman"/>
          <w:color w:val="1F2937"/>
          <w:sz w:val="23"/>
        </w:rPr>
        <w:t>File mã ngu</w:t>
      </w:r>
      <w:r>
        <w:rPr>
          <w:rFonts w:ascii="Times New Roman" w:hAnsi="Times New Roman"/>
          <w:color w:val="1F2937"/>
          <w:sz w:val="23"/>
        </w:rPr>
        <w:t>ồ</w:t>
      </w:r>
      <w:r>
        <w:rPr>
          <w:rFonts w:ascii="Times New Roman" w:hAnsi="Times New Roman"/>
          <w:color w:val="1F2937"/>
          <w:sz w:val="23"/>
        </w:rPr>
        <w:t>n, c</w:t>
      </w:r>
      <w:r>
        <w:rPr>
          <w:rFonts w:ascii="Times New Roman" w:hAnsi="Times New Roman"/>
          <w:color w:val="1F2937"/>
          <w:sz w:val="23"/>
        </w:rPr>
        <w:t>ấ</w:t>
      </w:r>
      <w:r>
        <w:rPr>
          <w:rFonts w:ascii="Times New Roman" w:hAnsi="Times New Roman"/>
          <w:color w:val="1F2937"/>
          <w:sz w:val="23"/>
        </w:rPr>
        <w:t>u hình đã đư</w:t>
      </w:r>
      <w:r>
        <w:rPr>
          <w:rFonts w:ascii="Times New Roman" w:hAnsi="Times New Roman"/>
          <w:color w:val="1F2937"/>
          <w:sz w:val="23"/>
        </w:rPr>
        <w:t>ợ</w:t>
      </w:r>
      <w:r>
        <w:rPr>
          <w:rFonts w:ascii="Times New Roman" w:hAnsi="Times New Roman"/>
          <w:color w:val="1F2937"/>
          <w:sz w:val="23"/>
        </w:rPr>
        <w:t>c vi</w:t>
      </w:r>
      <w:r>
        <w:rPr>
          <w:rFonts w:ascii="Times New Roman" w:hAnsi="Times New Roman"/>
          <w:color w:val="1F2937"/>
          <w:sz w:val="23"/>
        </w:rPr>
        <w:t>ế</w:t>
      </w:r>
      <w:r>
        <w:rPr>
          <w:rFonts w:ascii="Times New Roman" w:hAnsi="Times New Roman"/>
          <w:color w:val="1F2937"/>
          <w:sz w:val="23"/>
        </w:rPr>
        <w:t>t hoàn ch</w:t>
      </w:r>
      <w:r>
        <w:rPr>
          <w:rFonts w:ascii="Times New Roman" w:hAnsi="Times New Roman"/>
          <w:color w:val="1F2937"/>
          <w:sz w:val="23"/>
        </w:rPr>
        <w:t>ỉ</w:t>
      </w:r>
      <w:r>
        <w:rPr>
          <w:rFonts w:ascii="Times New Roman" w:hAnsi="Times New Roman"/>
          <w:color w:val="1F2937"/>
          <w:sz w:val="23"/>
        </w:rPr>
        <w:t>nh trong repository.</w:t>
      </w:r>
    </w:p>
    <w:p w14:paraId="7792097A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2. Đã ch</w:t>
      </w:r>
      <w:r>
        <w:rPr>
          <w:rFonts w:ascii="Times New Roman" w:hAnsi="Times New Roman"/>
          <w:b/>
          <w:color w:val="1F2937"/>
          <w:sz w:val="23"/>
        </w:rPr>
        <w:t>ạ</w:t>
      </w:r>
      <w:r>
        <w:rPr>
          <w:rFonts w:ascii="Times New Roman" w:hAnsi="Times New Roman"/>
          <w:b/>
          <w:color w:val="1F2937"/>
          <w:sz w:val="23"/>
        </w:rPr>
        <w:t>y th</w:t>
      </w:r>
      <w:r>
        <w:rPr>
          <w:rFonts w:ascii="Times New Roman" w:hAnsi="Times New Roman"/>
          <w:b/>
          <w:color w:val="1F2937"/>
          <w:sz w:val="23"/>
        </w:rPr>
        <w:t>ử</w:t>
      </w:r>
      <w:r>
        <w:rPr>
          <w:rFonts w:ascii="Times New Roman" w:hAnsi="Times New Roman"/>
          <w:b/>
          <w:color w:val="1F2937"/>
          <w:sz w:val="23"/>
        </w:rPr>
        <w:t>:</w:t>
      </w:r>
      <w:r>
        <w:rPr>
          <w:rFonts w:ascii="Times New Roman" w:hAnsi="Times New Roman"/>
          <w:color w:val="1F2937"/>
          <w:sz w:val="23"/>
        </w:rPr>
        <w:t>D</w:t>
      </w:r>
      <w:r>
        <w:rPr>
          <w:rFonts w:ascii="Times New Roman" w:hAnsi="Times New Roman"/>
          <w:color w:val="1F2937"/>
          <w:sz w:val="23"/>
        </w:rPr>
        <w:t>ị</w:t>
      </w:r>
      <w:r>
        <w:rPr>
          <w:rFonts w:ascii="Times New Roman" w:hAnsi="Times New Roman"/>
          <w:color w:val="1F2937"/>
          <w:sz w:val="23"/>
        </w:rPr>
        <w:t>ch v</w:t>
      </w:r>
      <w:r>
        <w:rPr>
          <w:rFonts w:ascii="Times New Roman" w:hAnsi="Times New Roman"/>
          <w:color w:val="1F2937"/>
          <w:sz w:val="23"/>
        </w:rPr>
        <w:t>ụ</w:t>
      </w:r>
      <w:r>
        <w:rPr>
          <w:rFonts w:ascii="Times New Roman" w:hAnsi="Times New Roman"/>
          <w:color w:val="1F2937"/>
          <w:sz w:val="23"/>
        </w:rPr>
        <w:t xml:space="preserve"> đã đư</w:t>
      </w:r>
      <w:r>
        <w:rPr>
          <w:rFonts w:ascii="Times New Roman" w:hAnsi="Times New Roman"/>
          <w:color w:val="1F2937"/>
          <w:sz w:val="23"/>
        </w:rPr>
        <w:t>ợ</w:t>
      </w:r>
      <w:r>
        <w:rPr>
          <w:rFonts w:ascii="Times New Roman" w:hAnsi="Times New Roman"/>
          <w:color w:val="1F2937"/>
          <w:sz w:val="23"/>
        </w:rPr>
        <w:t>c build, kh</w:t>
      </w:r>
      <w:r>
        <w:rPr>
          <w:rFonts w:ascii="Times New Roman" w:hAnsi="Times New Roman"/>
          <w:color w:val="1F2937"/>
          <w:sz w:val="23"/>
        </w:rPr>
        <w:t>ở</w:t>
      </w:r>
      <w:r>
        <w:rPr>
          <w:rFonts w:ascii="Times New Roman" w:hAnsi="Times New Roman"/>
          <w:color w:val="1F2937"/>
          <w:sz w:val="23"/>
        </w:rPr>
        <w:t>i đ</w:t>
      </w:r>
      <w:r>
        <w:rPr>
          <w:rFonts w:ascii="Times New Roman" w:hAnsi="Times New Roman"/>
          <w:color w:val="1F2937"/>
          <w:sz w:val="23"/>
        </w:rPr>
        <w:t>ộ</w:t>
      </w:r>
      <w:r>
        <w:rPr>
          <w:rFonts w:ascii="Times New Roman" w:hAnsi="Times New Roman"/>
          <w:color w:val="1F2937"/>
          <w:sz w:val="23"/>
        </w:rPr>
        <w:t>ng và th</w:t>
      </w:r>
      <w:r>
        <w:rPr>
          <w:rFonts w:ascii="Times New Roman" w:hAnsi="Times New Roman"/>
          <w:color w:val="1F2937"/>
          <w:sz w:val="23"/>
        </w:rPr>
        <w:t>ự</w:t>
      </w:r>
      <w:r>
        <w:rPr>
          <w:rFonts w:ascii="Times New Roman" w:hAnsi="Times New Roman"/>
          <w:color w:val="1F2937"/>
          <w:sz w:val="23"/>
        </w:rPr>
        <w:t>c thi l</w:t>
      </w:r>
      <w:r>
        <w:rPr>
          <w:rFonts w:ascii="Times New Roman" w:hAnsi="Times New Roman"/>
          <w:color w:val="1F2937"/>
          <w:sz w:val="23"/>
        </w:rPr>
        <w:t>ệ</w:t>
      </w:r>
      <w:r>
        <w:rPr>
          <w:rFonts w:ascii="Times New Roman" w:hAnsi="Times New Roman"/>
          <w:color w:val="1F2937"/>
          <w:sz w:val="23"/>
        </w:rPr>
        <w:t>nh mà không g</w:t>
      </w:r>
      <w:r>
        <w:rPr>
          <w:rFonts w:ascii="Times New Roman" w:hAnsi="Times New Roman"/>
          <w:color w:val="1F2937"/>
          <w:sz w:val="23"/>
        </w:rPr>
        <w:t>ặ</w:t>
      </w:r>
      <w:r>
        <w:rPr>
          <w:rFonts w:ascii="Times New Roman" w:hAnsi="Times New Roman"/>
          <w:color w:val="1F2937"/>
          <w:sz w:val="23"/>
        </w:rPr>
        <w:t>p l</w:t>
      </w:r>
      <w:r>
        <w:rPr>
          <w:rFonts w:ascii="Times New Roman" w:hAnsi="Times New Roman"/>
          <w:color w:val="1F2937"/>
          <w:sz w:val="23"/>
        </w:rPr>
        <w:t>ỗ</w:t>
      </w:r>
      <w:r>
        <w:rPr>
          <w:rFonts w:ascii="Times New Roman" w:hAnsi="Times New Roman"/>
          <w:color w:val="1F2937"/>
          <w:sz w:val="23"/>
        </w:rPr>
        <w:t>i cú pháp hay crash.</w:t>
      </w:r>
    </w:p>
    <w:p w14:paraId="38828A60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3. Đã ki</w:t>
      </w:r>
      <w:r>
        <w:rPr>
          <w:rFonts w:ascii="Times New Roman" w:hAnsi="Times New Roman"/>
          <w:b/>
          <w:color w:val="1F2937"/>
          <w:sz w:val="23"/>
        </w:rPr>
        <w:t>ể</w:t>
      </w:r>
      <w:r>
        <w:rPr>
          <w:rFonts w:ascii="Times New Roman" w:hAnsi="Times New Roman"/>
          <w:b/>
          <w:color w:val="1F2937"/>
          <w:sz w:val="23"/>
        </w:rPr>
        <w:t>m ch</w:t>
      </w:r>
      <w:r>
        <w:rPr>
          <w:rFonts w:ascii="Times New Roman" w:hAnsi="Times New Roman"/>
          <w:b/>
          <w:color w:val="1F2937"/>
          <w:sz w:val="23"/>
        </w:rPr>
        <w:t>ứ</w:t>
      </w:r>
      <w:r>
        <w:rPr>
          <w:rFonts w:ascii="Times New Roman" w:hAnsi="Times New Roman"/>
          <w:b/>
          <w:color w:val="1F2937"/>
          <w:sz w:val="23"/>
        </w:rPr>
        <w:t>ng đ</w:t>
      </w:r>
      <w:r>
        <w:rPr>
          <w:rFonts w:ascii="Times New Roman" w:hAnsi="Times New Roman"/>
          <w:b/>
          <w:color w:val="1F2937"/>
          <w:sz w:val="23"/>
        </w:rPr>
        <w:t>ạ</w:t>
      </w:r>
      <w:r>
        <w:rPr>
          <w:rFonts w:ascii="Times New Roman" w:hAnsi="Times New Roman"/>
          <w:b/>
          <w:color w:val="1F2937"/>
          <w:sz w:val="23"/>
        </w:rPr>
        <w:t>t:</w:t>
      </w:r>
      <w:r>
        <w:rPr>
          <w:rFonts w:ascii="Times New Roman" w:hAnsi="Times New Roman"/>
          <w:color w:val="1F2937"/>
          <w:sz w:val="23"/>
        </w:rPr>
        <w:t>Đã có d</w:t>
      </w:r>
      <w:r>
        <w:rPr>
          <w:rFonts w:ascii="Times New Roman" w:hAnsi="Times New Roman"/>
          <w:color w:val="1F2937"/>
          <w:sz w:val="23"/>
        </w:rPr>
        <w:t>ữ</w:t>
      </w:r>
      <w:r>
        <w:rPr>
          <w:rFonts w:ascii="Times New Roman" w:hAnsi="Times New Roman"/>
          <w:color w:val="1F2937"/>
          <w:sz w:val="23"/>
        </w:rPr>
        <w:t xml:space="preserve"> li</w:t>
      </w:r>
      <w:r>
        <w:rPr>
          <w:rFonts w:ascii="Times New Roman" w:hAnsi="Times New Roman"/>
          <w:color w:val="1F2937"/>
          <w:sz w:val="23"/>
        </w:rPr>
        <w:t>ệ</w:t>
      </w:r>
      <w:r>
        <w:rPr>
          <w:rFonts w:ascii="Times New Roman" w:hAnsi="Times New Roman"/>
          <w:color w:val="1F2937"/>
          <w:sz w:val="23"/>
        </w:rPr>
        <w:t>u th</w:t>
      </w:r>
      <w:r>
        <w:rPr>
          <w:rFonts w:ascii="Times New Roman" w:hAnsi="Times New Roman"/>
          <w:color w:val="1F2937"/>
          <w:sz w:val="23"/>
        </w:rPr>
        <w:t>ậ</w:t>
      </w:r>
      <w:r>
        <w:rPr>
          <w:rFonts w:ascii="Times New Roman" w:hAnsi="Times New Roman"/>
          <w:color w:val="1F2937"/>
          <w:sz w:val="23"/>
        </w:rPr>
        <w:t>t t</w:t>
      </w:r>
      <w:r>
        <w:rPr>
          <w:rFonts w:ascii="Times New Roman" w:hAnsi="Times New Roman"/>
          <w:color w:val="1F2937"/>
          <w:sz w:val="23"/>
        </w:rPr>
        <w:t>ừ</w:t>
      </w:r>
      <w:r>
        <w:rPr>
          <w:rFonts w:ascii="Times New Roman" w:hAnsi="Times New Roman"/>
          <w:color w:val="1F2937"/>
          <w:sz w:val="23"/>
        </w:rPr>
        <w:t xml:space="preserve"> request HTTP, câu l</w:t>
      </w:r>
      <w:r>
        <w:rPr>
          <w:rFonts w:ascii="Times New Roman" w:hAnsi="Times New Roman"/>
          <w:color w:val="1F2937"/>
          <w:sz w:val="23"/>
        </w:rPr>
        <w:t>ệ</w:t>
      </w:r>
      <w:r>
        <w:rPr>
          <w:rFonts w:ascii="Times New Roman" w:hAnsi="Times New Roman"/>
          <w:color w:val="1F2937"/>
          <w:sz w:val="23"/>
        </w:rPr>
        <w:t>nh query DB, metrics th</w:t>
      </w:r>
      <w:r>
        <w:rPr>
          <w:rFonts w:ascii="Times New Roman" w:hAnsi="Times New Roman"/>
          <w:color w:val="1F2937"/>
          <w:sz w:val="23"/>
        </w:rPr>
        <w:t>ự</w:t>
      </w:r>
      <w:r>
        <w:rPr>
          <w:rFonts w:ascii="Times New Roman" w:hAnsi="Times New Roman"/>
          <w:color w:val="1F2937"/>
          <w:sz w:val="23"/>
        </w:rPr>
        <w:t>c t</w:t>
      </w:r>
      <w:r>
        <w:rPr>
          <w:rFonts w:ascii="Times New Roman" w:hAnsi="Times New Roman"/>
          <w:color w:val="1F2937"/>
          <w:sz w:val="23"/>
        </w:rPr>
        <w:t>ế</w:t>
      </w:r>
      <w:r>
        <w:rPr>
          <w:rFonts w:ascii="Times New Roman" w:hAnsi="Times New Roman"/>
          <w:color w:val="1F2937"/>
          <w:sz w:val="23"/>
        </w:rPr>
        <w:t xml:space="preserve"> t</w:t>
      </w:r>
      <w:r>
        <w:rPr>
          <w:rFonts w:ascii="Times New Roman" w:hAnsi="Times New Roman"/>
          <w:color w:val="1F2937"/>
          <w:sz w:val="23"/>
        </w:rPr>
        <w:t>ừ</w:t>
      </w:r>
      <w:r>
        <w:rPr>
          <w:rFonts w:ascii="Times New Roman" w:hAnsi="Times New Roman"/>
          <w:color w:val="1F2937"/>
          <w:sz w:val="23"/>
        </w:rPr>
        <w:t xml:space="preserve"> Exporter, dòng log trích xu</w:t>
      </w:r>
      <w:r>
        <w:rPr>
          <w:rFonts w:ascii="Times New Roman" w:hAnsi="Times New Roman"/>
          <w:color w:val="1F2937"/>
          <w:sz w:val="23"/>
        </w:rPr>
        <w:t>ấ</w:t>
      </w:r>
      <w:r>
        <w:rPr>
          <w:rFonts w:ascii="Times New Roman" w:hAnsi="Times New Roman"/>
          <w:color w:val="1F2937"/>
          <w:sz w:val="23"/>
        </w:rPr>
        <w:t>t t</w:t>
      </w:r>
      <w:r>
        <w:rPr>
          <w:rFonts w:ascii="Times New Roman" w:hAnsi="Times New Roman"/>
          <w:color w:val="1F2937"/>
          <w:sz w:val="23"/>
        </w:rPr>
        <w:t>ừ</w:t>
      </w:r>
      <w:r>
        <w:rPr>
          <w:rFonts w:ascii="Times New Roman" w:hAnsi="Times New Roman"/>
          <w:color w:val="1F2937"/>
          <w:sz w:val="23"/>
        </w:rPr>
        <w:t xml:space="preserve"> Loki và </w:t>
      </w:r>
      <w:r>
        <w:rPr>
          <w:rFonts w:ascii="Times New Roman" w:hAnsi="Times New Roman"/>
          <w:color w:val="1F2937"/>
          <w:sz w:val="23"/>
        </w:rPr>
        <w:t>ả</w:t>
      </w:r>
      <w:r>
        <w:rPr>
          <w:rFonts w:ascii="Times New Roman" w:hAnsi="Times New Roman"/>
          <w:color w:val="1F2937"/>
          <w:sz w:val="23"/>
        </w:rPr>
        <w:t>nh screenshot minh ch</w:t>
      </w:r>
      <w:r>
        <w:rPr>
          <w:rFonts w:ascii="Times New Roman" w:hAnsi="Times New Roman"/>
          <w:color w:val="1F2937"/>
          <w:sz w:val="23"/>
        </w:rPr>
        <w:t>ứ</w:t>
      </w:r>
      <w:r>
        <w:rPr>
          <w:rFonts w:ascii="Times New Roman" w:hAnsi="Times New Roman"/>
          <w:color w:val="1F2937"/>
          <w:sz w:val="23"/>
        </w:rPr>
        <w:t>ng.</w:t>
      </w:r>
    </w:p>
    <w:p w14:paraId="030364DD" w14:textId="77777777" w:rsidR="00D346BC" w:rsidRDefault="006502D6">
      <w:r>
        <w:br w:type="page"/>
      </w:r>
    </w:p>
    <w:p w14:paraId="3441198C" w14:textId="77777777" w:rsidR="00D346BC" w:rsidRDefault="006502D6">
      <w:pPr>
        <w:keepNext/>
        <w:spacing w:before="320" w:after="120"/>
      </w:pPr>
      <w:r>
        <w:rPr>
          <w:rFonts w:ascii="Times New Roman" w:hAnsi="Times New Roman"/>
          <w:b/>
          <w:color w:val="1A365D"/>
          <w:sz w:val="30"/>
        </w:rPr>
        <w:lastRenderedPageBreak/>
        <w:t>CHƯƠNG 1: T</w:t>
      </w:r>
      <w:r>
        <w:rPr>
          <w:rFonts w:ascii="Times New Roman" w:hAnsi="Times New Roman"/>
          <w:b/>
          <w:color w:val="1A365D"/>
          <w:sz w:val="30"/>
        </w:rPr>
        <w:t>Ổ</w:t>
      </w:r>
      <w:r>
        <w:rPr>
          <w:rFonts w:ascii="Times New Roman" w:hAnsi="Times New Roman"/>
          <w:b/>
          <w:color w:val="1A365D"/>
          <w:sz w:val="30"/>
        </w:rPr>
        <w:t>NG QUAN H</w:t>
      </w:r>
      <w:r>
        <w:rPr>
          <w:rFonts w:ascii="Times New Roman" w:hAnsi="Times New Roman"/>
          <w:b/>
          <w:color w:val="1A365D"/>
          <w:sz w:val="30"/>
        </w:rPr>
        <w:t>Ạ</w:t>
      </w:r>
      <w:r>
        <w:rPr>
          <w:rFonts w:ascii="Times New Roman" w:hAnsi="Times New Roman"/>
          <w:b/>
          <w:color w:val="1A365D"/>
          <w:sz w:val="30"/>
        </w:rPr>
        <w:t xml:space="preserve"> T</w:t>
      </w:r>
      <w:r>
        <w:rPr>
          <w:rFonts w:ascii="Times New Roman" w:hAnsi="Times New Roman"/>
          <w:b/>
          <w:color w:val="1A365D"/>
          <w:sz w:val="30"/>
        </w:rPr>
        <w:t>Ầ</w:t>
      </w:r>
      <w:r>
        <w:rPr>
          <w:rFonts w:ascii="Times New Roman" w:hAnsi="Times New Roman"/>
          <w:b/>
          <w:color w:val="1A365D"/>
          <w:sz w:val="30"/>
        </w:rPr>
        <w:t>NG VÀ D</w:t>
      </w:r>
      <w:r>
        <w:rPr>
          <w:rFonts w:ascii="Times New Roman" w:hAnsi="Times New Roman"/>
          <w:b/>
          <w:color w:val="1A365D"/>
          <w:sz w:val="30"/>
        </w:rPr>
        <w:t>Ị</w:t>
      </w:r>
      <w:r>
        <w:rPr>
          <w:rFonts w:ascii="Times New Roman" w:hAnsi="Times New Roman"/>
          <w:b/>
          <w:color w:val="1A365D"/>
          <w:sz w:val="30"/>
        </w:rPr>
        <w:t>CH V</w:t>
      </w:r>
      <w:r>
        <w:rPr>
          <w:rFonts w:ascii="Times New Roman" w:hAnsi="Times New Roman"/>
          <w:b/>
          <w:color w:val="1A365D"/>
          <w:sz w:val="30"/>
        </w:rPr>
        <w:t>Ụ</w:t>
      </w:r>
      <w:r>
        <w:rPr>
          <w:rFonts w:ascii="Times New Roman" w:hAnsi="Times New Roman"/>
          <w:b/>
          <w:color w:val="1A365D"/>
          <w:sz w:val="30"/>
        </w:rPr>
        <w:t xml:space="preserve"> DOCKER COMPOSE</w:t>
      </w:r>
    </w:p>
    <w:p w14:paraId="407DF098" w14:textId="77777777" w:rsidR="00D346BC" w:rsidRDefault="006502D6">
      <w:pPr>
        <w:spacing w:before="40" w:after="100" w:line="312" w:lineRule="auto"/>
        <w:ind w:firstLine="454"/>
        <w:jc w:val="both"/>
      </w:pPr>
      <w:r>
        <w:rPr>
          <w:rFonts w:ascii="Times New Roman" w:hAnsi="Times New Roman"/>
          <w:color w:val="1F2937"/>
          <w:sz w:val="24"/>
        </w:rPr>
        <w:t>H</w:t>
      </w:r>
      <w:r>
        <w:rPr>
          <w:rFonts w:ascii="Times New Roman" w:hAnsi="Times New Roman"/>
          <w:color w:val="1F2937"/>
          <w:sz w:val="24"/>
        </w:rPr>
        <w:t>ệ</w:t>
      </w:r>
      <w:r>
        <w:rPr>
          <w:rFonts w:ascii="Times New Roman" w:hAnsi="Times New Roman"/>
          <w:color w:val="1F2937"/>
          <w:sz w:val="24"/>
        </w:rPr>
        <w:t xml:space="preserve"> th</w:t>
      </w:r>
      <w:r>
        <w:rPr>
          <w:rFonts w:ascii="Times New Roman" w:hAnsi="Times New Roman"/>
          <w:color w:val="1F2937"/>
          <w:sz w:val="24"/>
        </w:rPr>
        <w:t>ố</w:t>
      </w:r>
      <w:r>
        <w:rPr>
          <w:rFonts w:ascii="Times New Roman" w:hAnsi="Times New Roman"/>
          <w:color w:val="1F2937"/>
          <w:sz w:val="24"/>
        </w:rPr>
        <w:t>ng Đ</w:t>
      </w:r>
      <w:r>
        <w:rPr>
          <w:rFonts w:ascii="Times New Roman" w:hAnsi="Times New Roman"/>
          <w:color w:val="1F2937"/>
          <w:sz w:val="24"/>
        </w:rPr>
        <w:t>ề</w:t>
      </w:r>
      <w:r>
        <w:rPr>
          <w:rFonts w:ascii="Times New Roman" w:hAnsi="Times New Roman"/>
          <w:color w:val="1F2937"/>
          <w:sz w:val="24"/>
        </w:rPr>
        <w:t xml:space="preserve"> 13 đư</w:t>
      </w:r>
      <w:r>
        <w:rPr>
          <w:rFonts w:ascii="Times New Roman" w:hAnsi="Times New Roman"/>
          <w:color w:val="1F2937"/>
          <w:sz w:val="24"/>
        </w:rPr>
        <w:t>ợ</w:t>
      </w:r>
      <w:r>
        <w:rPr>
          <w:rFonts w:ascii="Times New Roman" w:hAnsi="Times New Roman"/>
          <w:color w:val="1F2937"/>
          <w:sz w:val="24"/>
        </w:rPr>
        <w:t>c tri</w:t>
      </w:r>
      <w:r>
        <w:rPr>
          <w:rFonts w:ascii="Times New Roman" w:hAnsi="Times New Roman"/>
          <w:color w:val="1F2937"/>
          <w:sz w:val="24"/>
        </w:rPr>
        <w:t>ể</w:t>
      </w:r>
      <w:r>
        <w:rPr>
          <w:rFonts w:ascii="Times New Roman" w:hAnsi="Times New Roman"/>
          <w:color w:val="1F2937"/>
          <w:sz w:val="24"/>
        </w:rPr>
        <w:t>n khai hoàn ch</w:t>
      </w:r>
      <w:r>
        <w:rPr>
          <w:rFonts w:ascii="Times New Roman" w:hAnsi="Times New Roman"/>
          <w:color w:val="1F2937"/>
          <w:sz w:val="24"/>
        </w:rPr>
        <w:t>ỉ</w:t>
      </w:r>
      <w:r>
        <w:rPr>
          <w:rFonts w:ascii="Times New Roman" w:hAnsi="Times New Roman"/>
          <w:color w:val="1F2937"/>
          <w:sz w:val="24"/>
        </w:rPr>
        <w:t>nh b</w:t>
      </w:r>
      <w:r>
        <w:rPr>
          <w:rFonts w:ascii="Times New Roman" w:hAnsi="Times New Roman"/>
          <w:color w:val="1F2937"/>
          <w:sz w:val="24"/>
        </w:rPr>
        <w:t>ằ</w:t>
      </w:r>
      <w:r>
        <w:rPr>
          <w:rFonts w:ascii="Times New Roman" w:hAnsi="Times New Roman"/>
          <w:color w:val="1F2937"/>
          <w:sz w:val="24"/>
        </w:rPr>
        <w:t>ng Docker Compose v2 g</w:t>
      </w:r>
      <w:r>
        <w:rPr>
          <w:rFonts w:ascii="Times New Roman" w:hAnsi="Times New Roman"/>
          <w:color w:val="1F2937"/>
          <w:sz w:val="24"/>
        </w:rPr>
        <w:t>ồ</w:t>
      </w:r>
      <w:r>
        <w:rPr>
          <w:rFonts w:ascii="Times New Roman" w:hAnsi="Times New Roman"/>
          <w:color w:val="1F2937"/>
          <w:sz w:val="24"/>
        </w:rPr>
        <w:t>m 11 container micro-services, phân tách làm 3 m</w:t>
      </w:r>
      <w:r>
        <w:rPr>
          <w:rFonts w:ascii="Times New Roman" w:hAnsi="Times New Roman"/>
          <w:color w:val="1F2937"/>
          <w:sz w:val="24"/>
        </w:rPr>
        <w:t>ạ</w:t>
      </w:r>
      <w:r>
        <w:rPr>
          <w:rFonts w:ascii="Times New Roman" w:hAnsi="Times New Roman"/>
          <w:color w:val="1F2937"/>
          <w:sz w:val="24"/>
        </w:rPr>
        <w:t>ng cô l</w:t>
      </w:r>
      <w:r>
        <w:rPr>
          <w:rFonts w:ascii="Times New Roman" w:hAnsi="Times New Roman"/>
          <w:color w:val="1F2937"/>
          <w:sz w:val="24"/>
        </w:rPr>
        <w:t>ậ</w:t>
      </w:r>
      <w:r>
        <w:rPr>
          <w:rFonts w:ascii="Times New Roman" w:hAnsi="Times New Roman"/>
          <w:color w:val="1F2937"/>
          <w:sz w:val="24"/>
        </w:rPr>
        <w:t>p:</w:t>
      </w:r>
    </w:p>
    <w:p w14:paraId="3A83D4CE" w14:textId="77777777" w:rsidR="00D346BC" w:rsidRDefault="006502D6">
      <w:pPr>
        <w:keepNext/>
        <w:spacing w:before="240" w:after="80"/>
      </w:pPr>
      <w:r>
        <w:rPr>
          <w:rFonts w:ascii="Times New Roman" w:hAnsi="Times New Roman"/>
          <w:b/>
          <w:color w:val="2B6CB0"/>
          <w:sz w:val="26"/>
        </w:rPr>
        <w:t>1.1 Tr</w:t>
      </w:r>
      <w:r>
        <w:rPr>
          <w:rFonts w:ascii="Times New Roman" w:hAnsi="Times New Roman"/>
          <w:b/>
          <w:color w:val="2B6CB0"/>
          <w:sz w:val="26"/>
        </w:rPr>
        <w:t>ạ</w:t>
      </w:r>
      <w:r>
        <w:rPr>
          <w:rFonts w:ascii="Times New Roman" w:hAnsi="Times New Roman"/>
          <w:b/>
          <w:color w:val="2B6CB0"/>
          <w:sz w:val="26"/>
        </w:rPr>
        <w:t>ng Thái V</w:t>
      </w:r>
      <w:r>
        <w:rPr>
          <w:rFonts w:ascii="Times New Roman" w:hAnsi="Times New Roman"/>
          <w:b/>
          <w:color w:val="2B6CB0"/>
          <w:sz w:val="26"/>
        </w:rPr>
        <w:t>ậ</w:t>
      </w:r>
      <w:r>
        <w:rPr>
          <w:rFonts w:ascii="Times New Roman" w:hAnsi="Times New Roman"/>
          <w:b/>
          <w:color w:val="2B6CB0"/>
          <w:sz w:val="26"/>
        </w:rPr>
        <w:t>n Hành Th</w:t>
      </w:r>
      <w:r>
        <w:rPr>
          <w:rFonts w:ascii="Times New Roman" w:hAnsi="Times New Roman"/>
          <w:b/>
          <w:color w:val="2B6CB0"/>
          <w:sz w:val="26"/>
        </w:rPr>
        <w:t>ự</w:t>
      </w:r>
      <w:r>
        <w:rPr>
          <w:rFonts w:ascii="Times New Roman" w:hAnsi="Times New Roman"/>
          <w:b/>
          <w:color w:val="2B6CB0"/>
          <w:sz w:val="26"/>
        </w:rPr>
        <w:t>c T</w:t>
      </w:r>
      <w:r>
        <w:rPr>
          <w:rFonts w:ascii="Times New Roman" w:hAnsi="Times New Roman"/>
          <w:b/>
          <w:color w:val="2B6CB0"/>
          <w:sz w:val="26"/>
        </w:rPr>
        <w:t>ế</w:t>
      </w:r>
      <w:r>
        <w:rPr>
          <w:rFonts w:ascii="Times New Roman" w:hAnsi="Times New Roman"/>
          <w:b/>
          <w:color w:val="2B6CB0"/>
          <w:sz w:val="26"/>
        </w:rPr>
        <w:t xml:space="preserve"> (K</w:t>
      </w:r>
      <w:r>
        <w:rPr>
          <w:rFonts w:ascii="Times New Roman" w:hAnsi="Times New Roman"/>
          <w:b/>
          <w:color w:val="2B6CB0"/>
          <w:sz w:val="26"/>
        </w:rPr>
        <w:t>ế</w:t>
      </w:r>
      <w:r>
        <w:rPr>
          <w:rFonts w:ascii="Times New Roman" w:hAnsi="Times New Roman"/>
          <w:b/>
          <w:color w:val="2B6CB0"/>
          <w:sz w:val="26"/>
        </w:rPr>
        <w:t>t Qu</w:t>
      </w:r>
      <w:r>
        <w:rPr>
          <w:rFonts w:ascii="Times New Roman" w:hAnsi="Times New Roman"/>
          <w:b/>
          <w:color w:val="2B6CB0"/>
          <w:sz w:val="26"/>
        </w:rPr>
        <w:t>ả</w:t>
      </w:r>
      <w:r>
        <w:rPr>
          <w:rFonts w:ascii="Times New Roman" w:hAnsi="Times New Roman"/>
          <w:b/>
          <w:color w:val="2B6CB0"/>
          <w:sz w:val="26"/>
        </w:rPr>
        <w:t xml:space="preserve"> L</w:t>
      </w:r>
      <w:r>
        <w:rPr>
          <w:rFonts w:ascii="Times New Roman" w:hAnsi="Times New Roman"/>
          <w:b/>
          <w:color w:val="2B6CB0"/>
          <w:sz w:val="26"/>
        </w:rPr>
        <w:t>ệ</w:t>
      </w:r>
      <w:r>
        <w:rPr>
          <w:rFonts w:ascii="Times New Roman" w:hAnsi="Times New Roman"/>
          <w:b/>
          <w:color w:val="2B6CB0"/>
          <w:sz w:val="26"/>
        </w:rPr>
        <w:t>nh docker compose ps)</w:t>
      </w:r>
    </w:p>
    <w:p w14:paraId="6E87B7A7" w14:textId="77777777" w:rsidR="00D346BC" w:rsidRDefault="006502D6">
      <w:pPr>
        <w:spacing w:before="40" w:after="100" w:line="312" w:lineRule="auto"/>
        <w:ind w:firstLine="454"/>
        <w:jc w:val="both"/>
      </w:pPr>
      <w:r>
        <w:rPr>
          <w:rFonts w:ascii="Times New Roman" w:hAnsi="Times New Roman"/>
          <w:color w:val="1F2937"/>
          <w:sz w:val="24"/>
        </w:rPr>
        <w:t>Dư</w:t>
      </w:r>
      <w:r>
        <w:rPr>
          <w:rFonts w:ascii="Times New Roman" w:hAnsi="Times New Roman"/>
          <w:color w:val="1F2937"/>
          <w:sz w:val="24"/>
        </w:rPr>
        <w:t>ớ</w:t>
      </w:r>
      <w:r>
        <w:rPr>
          <w:rFonts w:ascii="Times New Roman" w:hAnsi="Times New Roman"/>
          <w:color w:val="1F2937"/>
          <w:sz w:val="24"/>
        </w:rPr>
        <w:t>i đây là k</w:t>
      </w:r>
      <w:r>
        <w:rPr>
          <w:rFonts w:ascii="Times New Roman" w:hAnsi="Times New Roman"/>
          <w:color w:val="1F2937"/>
          <w:sz w:val="24"/>
        </w:rPr>
        <w:t>ế</w:t>
      </w:r>
      <w:r>
        <w:rPr>
          <w:rFonts w:ascii="Times New Roman" w:hAnsi="Times New Roman"/>
          <w:color w:val="1F2937"/>
          <w:sz w:val="24"/>
        </w:rPr>
        <w:t>t qu</w:t>
      </w:r>
      <w:r>
        <w:rPr>
          <w:rFonts w:ascii="Times New Roman" w:hAnsi="Times New Roman"/>
          <w:color w:val="1F2937"/>
          <w:sz w:val="24"/>
        </w:rPr>
        <w:t>ả</w:t>
      </w:r>
      <w:r>
        <w:rPr>
          <w:rFonts w:ascii="Times New Roman" w:hAnsi="Times New Roman"/>
          <w:color w:val="1F2937"/>
          <w:sz w:val="24"/>
        </w:rPr>
        <w:t xml:space="preserve"> ki</w:t>
      </w:r>
      <w:r>
        <w:rPr>
          <w:rFonts w:ascii="Times New Roman" w:hAnsi="Times New Roman"/>
          <w:color w:val="1F2937"/>
          <w:sz w:val="24"/>
        </w:rPr>
        <w:t>ể</w:t>
      </w:r>
      <w:r>
        <w:rPr>
          <w:rFonts w:ascii="Times New Roman" w:hAnsi="Times New Roman"/>
          <w:color w:val="1F2937"/>
          <w:sz w:val="24"/>
        </w:rPr>
        <w:t>m tra th</w:t>
      </w:r>
      <w:r>
        <w:rPr>
          <w:rFonts w:ascii="Times New Roman" w:hAnsi="Times New Roman"/>
          <w:color w:val="1F2937"/>
          <w:sz w:val="24"/>
        </w:rPr>
        <w:t>ự</w:t>
      </w:r>
      <w:r>
        <w:rPr>
          <w:rFonts w:ascii="Times New Roman" w:hAnsi="Times New Roman"/>
          <w:color w:val="1F2937"/>
          <w:sz w:val="24"/>
        </w:rPr>
        <w:t>c t</w:t>
      </w:r>
      <w:r>
        <w:rPr>
          <w:rFonts w:ascii="Times New Roman" w:hAnsi="Times New Roman"/>
          <w:color w:val="1F2937"/>
          <w:sz w:val="24"/>
        </w:rPr>
        <w:t>ế</w:t>
      </w:r>
      <w:r>
        <w:rPr>
          <w:rFonts w:ascii="Times New Roman" w:hAnsi="Times New Roman"/>
          <w:color w:val="1F2937"/>
          <w:sz w:val="24"/>
        </w:rPr>
        <w:t xml:space="preserve"> tr</w:t>
      </w:r>
      <w:r>
        <w:rPr>
          <w:rFonts w:ascii="Times New Roman" w:hAnsi="Times New Roman"/>
          <w:color w:val="1F2937"/>
          <w:sz w:val="24"/>
        </w:rPr>
        <w:t>ạ</w:t>
      </w:r>
      <w:r>
        <w:rPr>
          <w:rFonts w:ascii="Times New Roman" w:hAnsi="Times New Roman"/>
          <w:color w:val="1F2937"/>
          <w:sz w:val="24"/>
        </w:rPr>
        <w:t>ng thái các container sau khi kh</w:t>
      </w:r>
      <w:r>
        <w:rPr>
          <w:rFonts w:ascii="Times New Roman" w:hAnsi="Times New Roman"/>
          <w:color w:val="1F2937"/>
          <w:sz w:val="24"/>
        </w:rPr>
        <w:t>ở</w:t>
      </w:r>
      <w:r>
        <w:rPr>
          <w:rFonts w:ascii="Times New Roman" w:hAnsi="Times New Roman"/>
          <w:color w:val="1F2937"/>
          <w:sz w:val="24"/>
        </w:rPr>
        <w:t>i ch</w:t>
      </w:r>
      <w:r>
        <w:rPr>
          <w:rFonts w:ascii="Times New Roman" w:hAnsi="Times New Roman"/>
          <w:color w:val="1F2937"/>
          <w:sz w:val="24"/>
        </w:rPr>
        <w:t>ạ</w:t>
      </w:r>
      <w:r>
        <w:rPr>
          <w:rFonts w:ascii="Times New Roman" w:hAnsi="Times New Roman"/>
          <w:color w:val="1F2937"/>
          <w:sz w:val="24"/>
        </w:rPr>
        <w:t>y h</w:t>
      </w:r>
      <w:r>
        <w:rPr>
          <w:rFonts w:ascii="Times New Roman" w:hAnsi="Times New Roman"/>
          <w:color w:val="1F2937"/>
          <w:sz w:val="24"/>
        </w:rPr>
        <w:t>ệ</w:t>
      </w:r>
      <w:r>
        <w:rPr>
          <w:rFonts w:ascii="Times New Roman" w:hAnsi="Times New Roman"/>
          <w:color w:val="1F2937"/>
          <w:sz w:val="24"/>
        </w:rPr>
        <w:t xml:space="preserve"> th</w:t>
      </w:r>
      <w:r>
        <w:rPr>
          <w:rFonts w:ascii="Times New Roman" w:hAnsi="Times New Roman"/>
          <w:color w:val="1F2937"/>
          <w:sz w:val="24"/>
        </w:rPr>
        <w:t>ố</w:t>
      </w:r>
      <w:r>
        <w:rPr>
          <w:rFonts w:ascii="Times New Roman" w:hAnsi="Times New Roman"/>
          <w:color w:val="1F2937"/>
          <w:sz w:val="24"/>
        </w:rPr>
        <w:t>ng: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984"/>
        <w:gridCol w:w="1701"/>
        <w:gridCol w:w="1701"/>
        <w:gridCol w:w="1701"/>
      </w:tblGrid>
      <w:tr w:rsidR="00D346BC" w14:paraId="72749228" w14:textId="77777777">
        <w:trPr>
          <w:tblHeader/>
          <w:jc w:val="center"/>
        </w:trPr>
        <w:tc>
          <w:tcPr>
            <w:tcW w:w="1984" w:type="dxa"/>
            <w:shd w:val="clear" w:color="auto" w:fill="1A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79D732F" w14:textId="77777777" w:rsidR="00D346BC" w:rsidRDefault="006502D6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Container Name</w:t>
            </w:r>
          </w:p>
        </w:tc>
        <w:tc>
          <w:tcPr>
            <w:tcW w:w="1984" w:type="dxa"/>
            <w:shd w:val="clear" w:color="auto" w:fill="1A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E58B31C" w14:textId="77777777" w:rsidR="00D346BC" w:rsidRDefault="006502D6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Image &amp; Tag</w:t>
            </w:r>
          </w:p>
        </w:tc>
        <w:tc>
          <w:tcPr>
            <w:tcW w:w="1701" w:type="dxa"/>
            <w:shd w:val="clear" w:color="auto" w:fill="1A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BDBF544" w14:textId="77777777" w:rsidR="00D346BC" w:rsidRDefault="006502D6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Ports / Binding</w:t>
            </w:r>
          </w:p>
        </w:tc>
        <w:tc>
          <w:tcPr>
            <w:tcW w:w="1701" w:type="dxa"/>
            <w:shd w:val="clear" w:color="auto" w:fill="1A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05CFF1A" w14:textId="77777777" w:rsidR="00D346BC" w:rsidRDefault="006502D6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Tr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ạ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ng Thái Th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ự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c T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ế</w:t>
            </w:r>
          </w:p>
        </w:tc>
        <w:tc>
          <w:tcPr>
            <w:tcW w:w="1701" w:type="dxa"/>
            <w:shd w:val="clear" w:color="auto" w:fill="1A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AB37AA3" w14:textId="77777777" w:rsidR="00D346BC" w:rsidRDefault="006502D6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Đánh Giá Ki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ể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m Ch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ứ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ng</w:t>
            </w:r>
          </w:p>
        </w:tc>
      </w:tr>
      <w:tr w:rsidR="00D346BC" w14:paraId="16F04B6C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80BA7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portfolio_nginx</w:t>
            </w:r>
          </w:p>
        </w:tc>
        <w:tc>
          <w:tcPr>
            <w:tcW w:w="19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40114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nginx:1.25.4-alpine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A1609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80:80, 443:443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C32D4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Up (healthy)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56EDDE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3244EF72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A25C2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portfolio_php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74DCF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13-php (PHP 8.2 Alpine)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0B8DE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N</w:t>
            </w:r>
            <w:r>
              <w:rPr>
                <w:rFonts w:ascii="Times New Roman" w:hAnsi="Times New Roman"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color w:val="1F2937"/>
                <w:sz w:val="19"/>
              </w:rPr>
              <w:t>i b</w:t>
            </w:r>
            <w:r>
              <w:rPr>
                <w:rFonts w:ascii="Times New Roman" w:hAnsi="Times New Roman"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color w:val="1F2937"/>
                <w:sz w:val="19"/>
              </w:rPr>
              <w:t>: 9000/tcp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0FF1B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Up (healthy)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77C36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241F7BDD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2BB5D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portfolio_mysql</w:t>
            </w:r>
          </w:p>
        </w:tc>
        <w:tc>
          <w:tcPr>
            <w:tcW w:w="19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FA9530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mysql:8.0.36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A00F8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N</w:t>
            </w:r>
            <w:r>
              <w:rPr>
                <w:rFonts w:ascii="Times New Roman" w:hAnsi="Times New Roman"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color w:val="1F2937"/>
                <w:sz w:val="19"/>
              </w:rPr>
              <w:t>i b</w:t>
            </w:r>
            <w:r>
              <w:rPr>
                <w:rFonts w:ascii="Times New Roman" w:hAnsi="Times New Roman"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color w:val="1F2937"/>
                <w:sz w:val="19"/>
              </w:rPr>
              <w:t>: 3306/tcp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3FC36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Up (healthy)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2FA6D1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2EEE30DD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FA240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portfolio_phpmyadmin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070B4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phpmyadmin:5.2.1-apache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0821C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127.0.0.1:8080:80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C220B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Up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2F0D6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115BF219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55014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portfolio_prometheus</w:t>
            </w:r>
          </w:p>
        </w:tc>
        <w:tc>
          <w:tcPr>
            <w:tcW w:w="19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DAECF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prom/prometheus:v2.50.1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8271A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127.0.0.1:9090:9090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60CA24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Up (healthy)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379BAD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42A606F5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3700B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portfolio_grafana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E09FE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grafana/grafana:10.3.3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6257BA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127.0.0.1:3000:3000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C3731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Up (healthy)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6E0441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250BAD83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5BA92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portfolio_loki</w:t>
            </w:r>
          </w:p>
        </w:tc>
        <w:tc>
          <w:tcPr>
            <w:tcW w:w="19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35D83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grafana/loki:2.9.4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748C6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127.0.0.1:3100:3100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FBA22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Up (healthy)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47AE7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062261F7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C39E7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portfolio_promtail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63F6B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grafana/promtail:2.9.4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B9FF2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N</w:t>
            </w:r>
            <w:r>
              <w:rPr>
                <w:rFonts w:ascii="Times New Roman" w:hAnsi="Times New Roman"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color w:val="1F2937"/>
                <w:sz w:val="19"/>
              </w:rPr>
              <w:t>i b</w:t>
            </w:r>
            <w:r>
              <w:rPr>
                <w:rFonts w:ascii="Times New Roman" w:hAnsi="Times New Roman"/>
                <w:color w:val="1F2937"/>
                <w:sz w:val="19"/>
              </w:rPr>
              <w:t>ộ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3E9F9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Up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3ADE2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35386962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4F04F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portfolio_cadvisor</w:t>
            </w:r>
          </w:p>
        </w:tc>
        <w:tc>
          <w:tcPr>
            <w:tcW w:w="19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3EDA6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cadvisor:v0.47.2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0E953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N</w:t>
            </w:r>
            <w:r>
              <w:rPr>
                <w:rFonts w:ascii="Times New Roman" w:hAnsi="Times New Roman"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color w:val="1F2937"/>
                <w:sz w:val="19"/>
              </w:rPr>
              <w:t>i b</w:t>
            </w:r>
            <w:r>
              <w:rPr>
                <w:rFonts w:ascii="Times New Roman" w:hAnsi="Times New Roman"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color w:val="1F2937"/>
                <w:sz w:val="19"/>
              </w:rPr>
              <w:t>: 8080/tcp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93DDE7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Up (healthy)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4F56F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 (*)</w:t>
            </w:r>
          </w:p>
        </w:tc>
      </w:tr>
      <w:tr w:rsidR="00D346BC" w14:paraId="55753892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FA812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portfolio_nginx_exporter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FA1B7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nginx-prometheus-exporter:1.1.0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BC7E4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N</w:t>
            </w:r>
            <w:r>
              <w:rPr>
                <w:rFonts w:ascii="Times New Roman" w:hAnsi="Times New Roman"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color w:val="1F2937"/>
                <w:sz w:val="19"/>
              </w:rPr>
              <w:t>i b</w:t>
            </w:r>
            <w:r>
              <w:rPr>
                <w:rFonts w:ascii="Times New Roman" w:hAnsi="Times New Roman"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color w:val="1F2937"/>
                <w:sz w:val="19"/>
              </w:rPr>
              <w:t>: 9113/tcp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04A93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Up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9AD97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206B1CB8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81428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portfolio_mysql_exporter</w:t>
            </w:r>
          </w:p>
        </w:tc>
        <w:tc>
          <w:tcPr>
            <w:tcW w:w="19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9F137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mysqld-exporter:v0.15.1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784AD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N</w:t>
            </w:r>
            <w:r>
              <w:rPr>
                <w:rFonts w:ascii="Times New Roman" w:hAnsi="Times New Roman"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color w:val="1F2937"/>
                <w:sz w:val="19"/>
              </w:rPr>
              <w:t>i b</w:t>
            </w:r>
            <w:r>
              <w:rPr>
                <w:rFonts w:ascii="Times New Roman" w:hAnsi="Times New Roman"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color w:val="1F2937"/>
                <w:sz w:val="19"/>
              </w:rPr>
              <w:t>: 9104/tcp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9B571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Up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28CA9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</w:tbl>
    <w:p w14:paraId="483972D8" w14:textId="77777777" w:rsidR="00D346BC" w:rsidRDefault="006502D6">
      <w:pPr>
        <w:spacing w:before="40" w:after="100" w:line="312" w:lineRule="auto"/>
        <w:ind w:firstLine="454"/>
        <w:jc w:val="both"/>
      </w:pPr>
      <w:r>
        <w:rPr>
          <w:rFonts w:ascii="Times New Roman" w:hAnsi="Times New Roman"/>
          <w:color w:val="1F2937"/>
          <w:sz w:val="24"/>
        </w:rPr>
        <w:t>(*) Ghi chú k</w:t>
      </w:r>
      <w:r>
        <w:rPr>
          <w:rFonts w:ascii="Times New Roman" w:hAnsi="Times New Roman"/>
          <w:color w:val="1F2937"/>
          <w:sz w:val="24"/>
        </w:rPr>
        <w:t>ỹ</w:t>
      </w:r>
      <w:r>
        <w:rPr>
          <w:rFonts w:ascii="Times New Roman" w:hAnsi="Times New Roman"/>
          <w:color w:val="1F2937"/>
          <w:sz w:val="24"/>
        </w:rPr>
        <w:t xml:space="preserve"> thu</w:t>
      </w:r>
      <w:r>
        <w:rPr>
          <w:rFonts w:ascii="Times New Roman" w:hAnsi="Times New Roman"/>
          <w:color w:val="1F2937"/>
          <w:sz w:val="24"/>
        </w:rPr>
        <w:t>ậ</w:t>
      </w:r>
      <w:r>
        <w:rPr>
          <w:rFonts w:ascii="Times New Roman" w:hAnsi="Times New Roman"/>
          <w:color w:val="1F2937"/>
          <w:sz w:val="24"/>
        </w:rPr>
        <w:t>t v</w:t>
      </w:r>
      <w:r>
        <w:rPr>
          <w:rFonts w:ascii="Times New Roman" w:hAnsi="Times New Roman"/>
          <w:color w:val="1F2937"/>
          <w:sz w:val="24"/>
        </w:rPr>
        <w:t>ề</w:t>
      </w:r>
      <w:r>
        <w:rPr>
          <w:rFonts w:ascii="Times New Roman" w:hAnsi="Times New Roman"/>
          <w:color w:val="1F2937"/>
          <w:sz w:val="24"/>
        </w:rPr>
        <w:t xml:space="preserve"> môi trư</w:t>
      </w:r>
      <w:r>
        <w:rPr>
          <w:rFonts w:ascii="Times New Roman" w:hAnsi="Times New Roman"/>
          <w:color w:val="1F2937"/>
          <w:sz w:val="24"/>
        </w:rPr>
        <w:t>ờ</w:t>
      </w:r>
      <w:r>
        <w:rPr>
          <w:rFonts w:ascii="Times New Roman" w:hAnsi="Times New Roman"/>
          <w:color w:val="1F2937"/>
          <w:sz w:val="24"/>
        </w:rPr>
        <w:t>ng: Trên môi trư</w:t>
      </w:r>
      <w:r>
        <w:rPr>
          <w:rFonts w:ascii="Times New Roman" w:hAnsi="Times New Roman"/>
          <w:color w:val="1F2937"/>
          <w:sz w:val="24"/>
        </w:rPr>
        <w:t>ờ</w:t>
      </w:r>
      <w:r>
        <w:rPr>
          <w:rFonts w:ascii="Times New Roman" w:hAnsi="Times New Roman"/>
          <w:color w:val="1F2937"/>
          <w:sz w:val="24"/>
        </w:rPr>
        <w:t>ng Docker Desktop for Windows (WSL2 backend), cAdvisor container có th</w:t>
      </w:r>
      <w:r>
        <w:rPr>
          <w:rFonts w:ascii="Times New Roman" w:hAnsi="Times New Roman"/>
          <w:color w:val="1F2937"/>
          <w:sz w:val="24"/>
        </w:rPr>
        <w:t>ể</w:t>
      </w:r>
      <w:r>
        <w:rPr>
          <w:rFonts w:ascii="Times New Roman" w:hAnsi="Times New Roman"/>
          <w:color w:val="1F2937"/>
          <w:sz w:val="24"/>
        </w:rPr>
        <w:t xml:space="preserve"> b</w:t>
      </w:r>
      <w:r>
        <w:rPr>
          <w:rFonts w:ascii="Times New Roman" w:hAnsi="Times New Roman"/>
          <w:color w:val="1F2937"/>
          <w:sz w:val="24"/>
        </w:rPr>
        <w:t>ị</w:t>
      </w:r>
      <w:r>
        <w:rPr>
          <w:rFonts w:ascii="Times New Roman" w:hAnsi="Times New Roman"/>
          <w:color w:val="1F2937"/>
          <w:sz w:val="24"/>
        </w:rPr>
        <w:t xml:space="preserve"> gi</w:t>
      </w:r>
      <w:r>
        <w:rPr>
          <w:rFonts w:ascii="Times New Roman" w:hAnsi="Times New Roman"/>
          <w:color w:val="1F2937"/>
          <w:sz w:val="24"/>
        </w:rPr>
        <w:t>ớ</w:t>
      </w:r>
      <w:r>
        <w:rPr>
          <w:rFonts w:ascii="Times New Roman" w:hAnsi="Times New Roman"/>
          <w:color w:val="1F2937"/>
          <w:sz w:val="24"/>
        </w:rPr>
        <w:t>i h</w:t>
      </w:r>
      <w:r>
        <w:rPr>
          <w:rFonts w:ascii="Times New Roman" w:hAnsi="Times New Roman"/>
          <w:color w:val="1F2937"/>
          <w:sz w:val="24"/>
        </w:rPr>
        <w:t>ạ</w:t>
      </w:r>
      <w:r>
        <w:rPr>
          <w:rFonts w:ascii="Times New Roman" w:hAnsi="Times New Roman"/>
          <w:color w:val="1F2937"/>
          <w:sz w:val="24"/>
        </w:rPr>
        <w:t>n quy</w:t>
      </w:r>
      <w:r>
        <w:rPr>
          <w:rFonts w:ascii="Times New Roman" w:hAnsi="Times New Roman"/>
          <w:color w:val="1F2937"/>
          <w:sz w:val="24"/>
        </w:rPr>
        <w:t>ề</w:t>
      </w:r>
      <w:r>
        <w:rPr>
          <w:rFonts w:ascii="Times New Roman" w:hAnsi="Times New Roman"/>
          <w:color w:val="1F2937"/>
          <w:sz w:val="24"/>
        </w:rPr>
        <w:t>n truy c</w:t>
      </w:r>
      <w:r>
        <w:rPr>
          <w:rFonts w:ascii="Times New Roman" w:hAnsi="Times New Roman"/>
          <w:color w:val="1F2937"/>
          <w:sz w:val="24"/>
        </w:rPr>
        <w:t>ậ</w:t>
      </w:r>
      <w:r>
        <w:rPr>
          <w:rFonts w:ascii="Times New Roman" w:hAnsi="Times New Roman"/>
          <w:color w:val="1F2937"/>
          <w:sz w:val="24"/>
        </w:rPr>
        <w:t>p cgroups c</w:t>
      </w:r>
      <w:r>
        <w:rPr>
          <w:rFonts w:ascii="Times New Roman" w:hAnsi="Times New Roman"/>
          <w:color w:val="1F2937"/>
          <w:sz w:val="24"/>
        </w:rPr>
        <w:t>ủ</w:t>
      </w:r>
      <w:r>
        <w:rPr>
          <w:rFonts w:ascii="Times New Roman" w:hAnsi="Times New Roman"/>
          <w:color w:val="1F2937"/>
          <w:sz w:val="24"/>
        </w:rPr>
        <w:t>a Windows host, do đó metric container có th</w:t>
      </w:r>
      <w:r>
        <w:rPr>
          <w:rFonts w:ascii="Times New Roman" w:hAnsi="Times New Roman"/>
          <w:color w:val="1F2937"/>
          <w:sz w:val="24"/>
        </w:rPr>
        <w:t>ể</w:t>
      </w:r>
      <w:r>
        <w:rPr>
          <w:rFonts w:ascii="Times New Roman" w:hAnsi="Times New Roman"/>
          <w:color w:val="1F2937"/>
          <w:sz w:val="24"/>
        </w:rPr>
        <w:t xml:space="preserve"> hi</w:t>
      </w:r>
      <w:r>
        <w:rPr>
          <w:rFonts w:ascii="Times New Roman" w:hAnsi="Times New Roman"/>
          <w:color w:val="1F2937"/>
          <w:sz w:val="24"/>
        </w:rPr>
        <w:t>ể</w:t>
      </w:r>
      <w:r>
        <w:rPr>
          <w:rFonts w:ascii="Times New Roman" w:hAnsi="Times New Roman"/>
          <w:color w:val="1F2937"/>
          <w:sz w:val="24"/>
        </w:rPr>
        <w:t>n th</w:t>
      </w:r>
      <w:r>
        <w:rPr>
          <w:rFonts w:ascii="Times New Roman" w:hAnsi="Times New Roman"/>
          <w:color w:val="1F2937"/>
          <w:sz w:val="24"/>
        </w:rPr>
        <w:t>ị</w:t>
      </w:r>
      <w:r>
        <w:rPr>
          <w:rFonts w:ascii="Times New Roman" w:hAnsi="Times New Roman"/>
          <w:color w:val="1F2937"/>
          <w:sz w:val="24"/>
        </w:rPr>
        <w:t xml:space="preserve"> theo cgroups t</w:t>
      </w:r>
      <w:r>
        <w:rPr>
          <w:rFonts w:ascii="Times New Roman" w:hAnsi="Times New Roman"/>
          <w:color w:val="1F2937"/>
          <w:sz w:val="24"/>
        </w:rPr>
        <w:t>ổ</w:t>
      </w:r>
      <w:r>
        <w:rPr>
          <w:rFonts w:ascii="Times New Roman" w:hAnsi="Times New Roman"/>
          <w:color w:val="1F2937"/>
          <w:sz w:val="24"/>
        </w:rPr>
        <w:t>ng thay vì t</w:t>
      </w:r>
      <w:r>
        <w:rPr>
          <w:rFonts w:ascii="Times New Roman" w:hAnsi="Times New Roman"/>
          <w:color w:val="1F2937"/>
          <w:sz w:val="24"/>
        </w:rPr>
        <w:t>ừ</w:t>
      </w:r>
      <w:r>
        <w:rPr>
          <w:rFonts w:ascii="Times New Roman" w:hAnsi="Times New Roman"/>
          <w:color w:val="1F2937"/>
          <w:sz w:val="24"/>
        </w:rPr>
        <w:t>ng container riêng l</w:t>
      </w:r>
      <w:r>
        <w:rPr>
          <w:rFonts w:ascii="Times New Roman" w:hAnsi="Times New Roman"/>
          <w:color w:val="1F2937"/>
          <w:sz w:val="24"/>
        </w:rPr>
        <w:t>ẻ</w:t>
      </w:r>
      <w:r>
        <w:rPr>
          <w:rFonts w:ascii="Times New Roman" w:hAnsi="Times New Roman"/>
          <w:color w:val="1F2937"/>
          <w:sz w:val="24"/>
        </w:rPr>
        <w:t>. Đây là đ</w:t>
      </w:r>
      <w:r>
        <w:rPr>
          <w:rFonts w:ascii="Times New Roman" w:hAnsi="Times New Roman"/>
          <w:color w:val="1F2937"/>
          <w:sz w:val="24"/>
        </w:rPr>
        <w:t>ặ</w:t>
      </w:r>
      <w:r>
        <w:rPr>
          <w:rFonts w:ascii="Times New Roman" w:hAnsi="Times New Roman"/>
          <w:color w:val="1F2937"/>
          <w:sz w:val="24"/>
        </w:rPr>
        <w:t>c tính k</w:t>
      </w:r>
      <w:r>
        <w:rPr>
          <w:rFonts w:ascii="Times New Roman" w:hAnsi="Times New Roman"/>
          <w:color w:val="1F2937"/>
          <w:sz w:val="24"/>
        </w:rPr>
        <w:t>ỹ</w:t>
      </w:r>
      <w:r>
        <w:rPr>
          <w:rFonts w:ascii="Times New Roman" w:hAnsi="Times New Roman"/>
          <w:color w:val="1F2937"/>
          <w:sz w:val="24"/>
        </w:rPr>
        <w:t xml:space="preserve"> thu</w:t>
      </w:r>
      <w:r>
        <w:rPr>
          <w:rFonts w:ascii="Times New Roman" w:hAnsi="Times New Roman"/>
          <w:color w:val="1F2937"/>
          <w:sz w:val="24"/>
        </w:rPr>
        <w:t>ậ</w:t>
      </w:r>
      <w:r>
        <w:rPr>
          <w:rFonts w:ascii="Times New Roman" w:hAnsi="Times New Roman"/>
          <w:color w:val="1F2937"/>
          <w:sz w:val="24"/>
        </w:rPr>
        <w:t>t đã đư</w:t>
      </w:r>
      <w:r>
        <w:rPr>
          <w:rFonts w:ascii="Times New Roman" w:hAnsi="Times New Roman"/>
          <w:color w:val="1F2937"/>
          <w:sz w:val="24"/>
        </w:rPr>
        <w:t>ợ</w:t>
      </w:r>
      <w:r>
        <w:rPr>
          <w:rFonts w:ascii="Times New Roman" w:hAnsi="Times New Roman"/>
          <w:color w:val="1F2937"/>
          <w:sz w:val="24"/>
        </w:rPr>
        <w:t>c ghi nh</w:t>
      </w:r>
      <w:r>
        <w:rPr>
          <w:rFonts w:ascii="Times New Roman" w:hAnsi="Times New Roman"/>
          <w:color w:val="1F2937"/>
          <w:sz w:val="24"/>
        </w:rPr>
        <w:t>ậ</w:t>
      </w:r>
      <w:r>
        <w:rPr>
          <w:rFonts w:ascii="Times New Roman" w:hAnsi="Times New Roman"/>
          <w:color w:val="1F2937"/>
          <w:sz w:val="24"/>
        </w:rPr>
        <w:t>n trong tài li</w:t>
      </w:r>
      <w:r>
        <w:rPr>
          <w:rFonts w:ascii="Times New Roman" w:hAnsi="Times New Roman"/>
          <w:color w:val="1F2937"/>
          <w:sz w:val="24"/>
        </w:rPr>
        <w:t>ệ</w:t>
      </w:r>
      <w:r>
        <w:rPr>
          <w:rFonts w:ascii="Times New Roman" w:hAnsi="Times New Roman"/>
          <w:color w:val="1F2937"/>
          <w:sz w:val="24"/>
        </w:rPr>
        <w:t>u c</w:t>
      </w:r>
      <w:r>
        <w:rPr>
          <w:rFonts w:ascii="Times New Roman" w:hAnsi="Times New Roman"/>
          <w:color w:val="1F2937"/>
          <w:sz w:val="24"/>
        </w:rPr>
        <w:t>ủ</w:t>
      </w:r>
      <w:r>
        <w:rPr>
          <w:rFonts w:ascii="Times New Roman" w:hAnsi="Times New Roman"/>
          <w:color w:val="1F2937"/>
          <w:sz w:val="24"/>
        </w:rPr>
        <w:t>a Docker Desktop.</w:t>
      </w:r>
    </w:p>
    <w:p w14:paraId="5EF7A48E" w14:textId="77777777" w:rsidR="00D346BC" w:rsidRDefault="006502D6">
      <w:pPr>
        <w:keepNext/>
        <w:spacing w:before="240" w:after="80"/>
      </w:pPr>
      <w:r>
        <w:rPr>
          <w:rFonts w:ascii="Times New Roman" w:hAnsi="Times New Roman"/>
          <w:b/>
          <w:color w:val="2B6CB0"/>
          <w:sz w:val="26"/>
        </w:rPr>
        <w:t>1.2 Phân Tách M</w:t>
      </w:r>
      <w:r>
        <w:rPr>
          <w:rFonts w:ascii="Times New Roman" w:hAnsi="Times New Roman"/>
          <w:b/>
          <w:color w:val="2B6CB0"/>
          <w:sz w:val="26"/>
        </w:rPr>
        <w:t>ạ</w:t>
      </w:r>
      <w:r>
        <w:rPr>
          <w:rFonts w:ascii="Times New Roman" w:hAnsi="Times New Roman"/>
          <w:b/>
          <w:color w:val="2B6CB0"/>
          <w:sz w:val="26"/>
        </w:rPr>
        <w:t>ng &amp; Cô L</w:t>
      </w:r>
      <w:r>
        <w:rPr>
          <w:rFonts w:ascii="Times New Roman" w:hAnsi="Times New Roman"/>
          <w:b/>
          <w:color w:val="2B6CB0"/>
          <w:sz w:val="26"/>
        </w:rPr>
        <w:t>ậ</w:t>
      </w:r>
      <w:r>
        <w:rPr>
          <w:rFonts w:ascii="Times New Roman" w:hAnsi="Times New Roman"/>
          <w:b/>
          <w:color w:val="2B6CB0"/>
          <w:sz w:val="26"/>
        </w:rPr>
        <w:t>p D</w:t>
      </w:r>
      <w:r>
        <w:rPr>
          <w:rFonts w:ascii="Times New Roman" w:hAnsi="Times New Roman"/>
          <w:b/>
          <w:color w:val="2B6CB0"/>
          <w:sz w:val="26"/>
        </w:rPr>
        <w:t>ị</w:t>
      </w:r>
      <w:r>
        <w:rPr>
          <w:rFonts w:ascii="Times New Roman" w:hAnsi="Times New Roman"/>
          <w:b/>
          <w:color w:val="2B6CB0"/>
          <w:sz w:val="26"/>
        </w:rPr>
        <w:t>ch V</w:t>
      </w:r>
      <w:r>
        <w:rPr>
          <w:rFonts w:ascii="Times New Roman" w:hAnsi="Times New Roman"/>
          <w:b/>
          <w:color w:val="2B6CB0"/>
          <w:sz w:val="26"/>
        </w:rPr>
        <w:t>ụ</w:t>
      </w:r>
    </w:p>
    <w:p w14:paraId="5D70BE7D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1. M</w:t>
      </w:r>
      <w:r>
        <w:rPr>
          <w:rFonts w:ascii="Times New Roman" w:hAnsi="Times New Roman"/>
          <w:b/>
          <w:color w:val="1F2937"/>
          <w:sz w:val="23"/>
        </w:rPr>
        <w:t>ạ</w:t>
      </w:r>
      <w:r>
        <w:rPr>
          <w:rFonts w:ascii="Times New Roman" w:hAnsi="Times New Roman"/>
          <w:b/>
          <w:color w:val="1F2937"/>
          <w:sz w:val="23"/>
        </w:rPr>
        <w:t>ng Biên:</w:t>
      </w:r>
      <w:r>
        <w:rPr>
          <w:rFonts w:ascii="Times New Roman" w:hAnsi="Times New Roman"/>
          <w:color w:val="1F2937"/>
          <w:sz w:val="23"/>
        </w:rPr>
        <w:t>portfolio_frontend: Ch</w:t>
      </w:r>
      <w:r>
        <w:rPr>
          <w:rFonts w:ascii="Times New Roman" w:hAnsi="Times New Roman"/>
          <w:color w:val="1F2937"/>
          <w:sz w:val="23"/>
        </w:rPr>
        <w:t>ỉ</w:t>
      </w:r>
      <w:r>
        <w:rPr>
          <w:rFonts w:ascii="Times New Roman" w:hAnsi="Times New Roman"/>
          <w:color w:val="1F2937"/>
          <w:sz w:val="23"/>
        </w:rPr>
        <w:t xml:space="preserve"> ch</w:t>
      </w:r>
      <w:r>
        <w:rPr>
          <w:rFonts w:ascii="Times New Roman" w:hAnsi="Times New Roman"/>
          <w:color w:val="1F2937"/>
          <w:sz w:val="23"/>
        </w:rPr>
        <w:t>ứ</w:t>
      </w:r>
      <w:r>
        <w:rPr>
          <w:rFonts w:ascii="Times New Roman" w:hAnsi="Times New Roman"/>
          <w:color w:val="1F2937"/>
          <w:sz w:val="23"/>
        </w:rPr>
        <w:t>a Nginx và Nginx Exporter, ti</w:t>
      </w:r>
      <w:r>
        <w:rPr>
          <w:rFonts w:ascii="Times New Roman" w:hAnsi="Times New Roman"/>
          <w:color w:val="1F2937"/>
          <w:sz w:val="23"/>
        </w:rPr>
        <w:t>ế</w:t>
      </w:r>
      <w:r>
        <w:rPr>
          <w:rFonts w:ascii="Times New Roman" w:hAnsi="Times New Roman"/>
          <w:color w:val="1F2937"/>
          <w:sz w:val="23"/>
        </w:rPr>
        <w:t>p nh</w:t>
      </w:r>
      <w:r>
        <w:rPr>
          <w:rFonts w:ascii="Times New Roman" w:hAnsi="Times New Roman"/>
          <w:color w:val="1F2937"/>
          <w:sz w:val="23"/>
        </w:rPr>
        <w:t>ậ</w:t>
      </w:r>
      <w:r>
        <w:rPr>
          <w:rFonts w:ascii="Times New Roman" w:hAnsi="Times New Roman"/>
          <w:color w:val="1F2937"/>
          <w:sz w:val="23"/>
        </w:rPr>
        <w:t>n k</w:t>
      </w:r>
      <w:r>
        <w:rPr>
          <w:rFonts w:ascii="Times New Roman" w:hAnsi="Times New Roman"/>
          <w:color w:val="1F2937"/>
          <w:sz w:val="23"/>
        </w:rPr>
        <w:t>ế</w:t>
      </w:r>
      <w:r>
        <w:rPr>
          <w:rFonts w:ascii="Times New Roman" w:hAnsi="Times New Roman"/>
          <w:color w:val="1F2937"/>
          <w:sz w:val="23"/>
        </w:rPr>
        <w:t>t n</w:t>
      </w:r>
      <w:r>
        <w:rPr>
          <w:rFonts w:ascii="Times New Roman" w:hAnsi="Times New Roman"/>
          <w:color w:val="1F2937"/>
          <w:sz w:val="23"/>
        </w:rPr>
        <w:t>ố</w:t>
      </w:r>
      <w:r>
        <w:rPr>
          <w:rFonts w:ascii="Times New Roman" w:hAnsi="Times New Roman"/>
          <w:color w:val="1F2937"/>
          <w:sz w:val="23"/>
        </w:rPr>
        <w:t>i HTTP/HTTPS công khai t</w:t>
      </w:r>
      <w:r>
        <w:rPr>
          <w:rFonts w:ascii="Times New Roman" w:hAnsi="Times New Roman"/>
          <w:color w:val="1F2937"/>
          <w:sz w:val="23"/>
        </w:rPr>
        <w:t>ừ</w:t>
      </w:r>
      <w:r>
        <w:rPr>
          <w:rFonts w:ascii="Times New Roman" w:hAnsi="Times New Roman"/>
          <w:color w:val="1F2937"/>
          <w:sz w:val="23"/>
        </w:rPr>
        <w:t xml:space="preserve"> bên ngoài.</w:t>
      </w:r>
    </w:p>
    <w:p w14:paraId="4948B89F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2. M</w:t>
      </w:r>
      <w:r>
        <w:rPr>
          <w:rFonts w:ascii="Times New Roman" w:hAnsi="Times New Roman"/>
          <w:b/>
          <w:color w:val="1F2937"/>
          <w:sz w:val="23"/>
        </w:rPr>
        <w:t>ạ</w:t>
      </w:r>
      <w:r>
        <w:rPr>
          <w:rFonts w:ascii="Times New Roman" w:hAnsi="Times New Roman"/>
          <w:b/>
          <w:color w:val="1F2937"/>
          <w:sz w:val="23"/>
        </w:rPr>
        <w:t>ng N</w:t>
      </w:r>
      <w:r>
        <w:rPr>
          <w:rFonts w:ascii="Times New Roman" w:hAnsi="Times New Roman"/>
          <w:b/>
          <w:color w:val="1F2937"/>
          <w:sz w:val="23"/>
        </w:rPr>
        <w:t>ộ</w:t>
      </w:r>
      <w:r>
        <w:rPr>
          <w:rFonts w:ascii="Times New Roman" w:hAnsi="Times New Roman"/>
          <w:b/>
          <w:color w:val="1F2937"/>
          <w:sz w:val="23"/>
        </w:rPr>
        <w:t>i B</w:t>
      </w:r>
      <w:r>
        <w:rPr>
          <w:rFonts w:ascii="Times New Roman" w:hAnsi="Times New Roman"/>
          <w:b/>
          <w:color w:val="1F2937"/>
          <w:sz w:val="23"/>
        </w:rPr>
        <w:t>ộ</w:t>
      </w:r>
      <w:r>
        <w:rPr>
          <w:rFonts w:ascii="Times New Roman" w:hAnsi="Times New Roman"/>
          <w:b/>
          <w:color w:val="1F2937"/>
          <w:sz w:val="23"/>
        </w:rPr>
        <w:t>:</w:t>
      </w:r>
      <w:r>
        <w:rPr>
          <w:rFonts w:ascii="Times New Roman" w:hAnsi="Times New Roman"/>
          <w:color w:val="1F2937"/>
          <w:sz w:val="23"/>
        </w:rPr>
        <w:t>portfolio_backend: Ch</w:t>
      </w:r>
      <w:r>
        <w:rPr>
          <w:rFonts w:ascii="Times New Roman" w:hAnsi="Times New Roman"/>
          <w:color w:val="1F2937"/>
          <w:sz w:val="23"/>
        </w:rPr>
        <w:t>ứ</w:t>
      </w:r>
      <w:r>
        <w:rPr>
          <w:rFonts w:ascii="Times New Roman" w:hAnsi="Times New Roman"/>
          <w:color w:val="1F2937"/>
          <w:sz w:val="23"/>
        </w:rPr>
        <w:t>a PHP-FPM, MySQL, phpMyAdmin, Prometheus và MySQL Exporter. MySQL và PHP-FPM tuy</w:t>
      </w:r>
      <w:r>
        <w:rPr>
          <w:rFonts w:ascii="Times New Roman" w:hAnsi="Times New Roman"/>
          <w:color w:val="1F2937"/>
          <w:sz w:val="23"/>
        </w:rPr>
        <w:t>ệ</w:t>
      </w:r>
      <w:r>
        <w:rPr>
          <w:rFonts w:ascii="Times New Roman" w:hAnsi="Times New Roman"/>
          <w:color w:val="1F2937"/>
          <w:sz w:val="23"/>
        </w:rPr>
        <w:t>t đ</w:t>
      </w:r>
      <w:r>
        <w:rPr>
          <w:rFonts w:ascii="Times New Roman" w:hAnsi="Times New Roman"/>
          <w:color w:val="1F2937"/>
          <w:sz w:val="23"/>
        </w:rPr>
        <w:t>ố</w:t>
      </w:r>
      <w:r>
        <w:rPr>
          <w:rFonts w:ascii="Times New Roman" w:hAnsi="Times New Roman"/>
          <w:color w:val="1F2937"/>
          <w:sz w:val="23"/>
        </w:rPr>
        <w:t>i không public port ra Internet.</w:t>
      </w:r>
    </w:p>
    <w:p w14:paraId="05DF853B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lastRenderedPageBreak/>
        <w:t>3. M</w:t>
      </w:r>
      <w:r>
        <w:rPr>
          <w:rFonts w:ascii="Times New Roman" w:hAnsi="Times New Roman"/>
          <w:b/>
          <w:color w:val="1F2937"/>
          <w:sz w:val="23"/>
        </w:rPr>
        <w:t>ạ</w:t>
      </w:r>
      <w:r>
        <w:rPr>
          <w:rFonts w:ascii="Times New Roman" w:hAnsi="Times New Roman"/>
          <w:b/>
          <w:color w:val="1F2937"/>
          <w:sz w:val="23"/>
        </w:rPr>
        <w:t>ng Giám Sát:</w:t>
      </w:r>
      <w:r>
        <w:rPr>
          <w:rFonts w:ascii="Times New Roman" w:hAnsi="Times New Roman"/>
          <w:color w:val="1F2937"/>
          <w:sz w:val="23"/>
        </w:rPr>
        <w:t>portfolio_monitoring: Dành riêng cho lu</w:t>
      </w:r>
      <w:r>
        <w:rPr>
          <w:rFonts w:ascii="Times New Roman" w:hAnsi="Times New Roman"/>
          <w:color w:val="1F2937"/>
          <w:sz w:val="23"/>
        </w:rPr>
        <w:t>ồ</w:t>
      </w:r>
      <w:r>
        <w:rPr>
          <w:rFonts w:ascii="Times New Roman" w:hAnsi="Times New Roman"/>
          <w:color w:val="1F2937"/>
          <w:sz w:val="23"/>
        </w:rPr>
        <w:t>ng cào metrics và lu</w:t>
      </w:r>
      <w:r>
        <w:rPr>
          <w:rFonts w:ascii="Times New Roman" w:hAnsi="Times New Roman"/>
          <w:color w:val="1F2937"/>
          <w:sz w:val="23"/>
        </w:rPr>
        <w:t>ồ</w:t>
      </w:r>
      <w:r>
        <w:rPr>
          <w:rFonts w:ascii="Times New Roman" w:hAnsi="Times New Roman"/>
          <w:color w:val="1F2937"/>
          <w:sz w:val="23"/>
        </w:rPr>
        <w:t>ng đ</w:t>
      </w:r>
      <w:r>
        <w:rPr>
          <w:rFonts w:ascii="Times New Roman" w:hAnsi="Times New Roman"/>
          <w:color w:val="1F2937"/>
          <w:sz w:val="23"/>
        </w:rPr>
        <w:t>ẩ</w:t>
      </w:r>
      <w:r>
        <w:rPr>
          <w:rFonts w:ascii="Times New Roman" w:hAnsi="Times New Roman"/>
          <w:color w:val="1F2937"/>
          <w:sz w:val="23"/>
        </w:rPr>
        <w:t>y logs c</w:t>
      </w:r>
      <w:r>
        <w:rPr>
          <w:rFonts w:ascii="Times New Roman" w:hAnsi="Times New Roman"/>
          <w:color w:val="1F2937"/>
          <w:sz w:val="23"/>
        </w:rPr>
        <w:t>ủ</w:t>
      </w:r>
      <w:r>
        <w:rPr>
          <w:rFonts w:ascii="Times New Roman" w:hAnsi="Times New Roman"/>
          <w:color w:val="1F2937"/>
          <w:sz w:val="23"/>
        </w:rPr>
        <w:t>a Prometheus, Grafana, Loki, Promtail và cAdvisor.</w:t>
      </w:r>
    </w:p>
    <w:p w14:paraId="6B06D743" w14:textId="77777777" w:rsidR="00D346BC" w:rsidRDefault="006502D6">
      <w:r>
        <w:br w:type="page"/>
      </w:r>
    </w:p>
    <w:p w14:paraId="007D1357" w14:textId="77777777" w:rsidR="00D346BC" w:rsidRDefault="006502D6">
      <w:pPr>
        <w:keepNext/>
        <w:spacing w:before="320" w:after="120"/>
      </w:pPr>
      <w:r>
        <w:rPr>
          <w:rFonts w:ascii="Times New Roman" w:hAnsi="Times New Roman"/>
          <w:b/>
          <w:color w:val="1A365D"/>
          <w:sz w:val="30"/>
        </w:rPr>
        <w:lastRenderedPageBreak/>
        <w:t>CHƯƠNG 2: MÁY CH</w:t>
      </w:r>
      <w:r>
        <w:rPr>
          <w:rFonts w:ascii="Times New Roman" w:hAnsi="Times New Roman"/>
          <w:b/>
          <w:color w:val="1A365D"/>
          <w:sz w:val="30"/>
        </w:rPr>
        <w:t>Ủ</w:t>
      </w:r>
      <w:r>
        <w:rPr>
          <w:rFonts w:ascii="Times New Roman" w:hAnsi="Times New Roman"/>
          <w:b/>
          <w:color w:val="1A365D"/>
          <w:sz w:val="30"/>
        </w:rPr>
        <w:t xml:space="preserve"> NGINX VÀ CƠ CH</w:t>
      </w:r>
      <w:r>
        <w:rPr>
          <w:rFonts w:ascii="Times New Roman" w:hAnsi="Times New Roman"/>
          <w:b/>
          <w:color w:val="1A365D"/>
          <w:sz w:val="30"/>
        </w:rPr>
        <w:t>Ế</w:t>
      </w:r>
      <w:r>
        <w:rPr>
          <w:rFonts w:ascii="Times New Roman" w:hAnsi="Times New Roman"/>
          <w:b/>
          <w:color w:val="1A365D"/>
          <w:sz w:val="30"/>
        </w:rPr>
        <w:t xml:space="preserve"> FASTCGI REVERSE PROXY</w:t>
      </w:r>
    </w:p>
    <w:p w14:paraId="595B9698" w14:textId="77777777" w:rsidR="00D346BC" w:rsidRDefault="006502D6">
      <w:pPr>
        <w:spacing w:before="40" w:after="100" w:line="312" w:lineRule="auto"/>
        <w:ind w:firstLine="454"/>
        <w:jc w:val="both"/>
      </w:pPr>
      <w:r>
        <w:rPr>
          <w:rFonts w:ascii="Times New Roman" w:hAnsi="Times New Roman"/>
          <w:color w:val="1F2937"/>
          <w:sz w:val="24"/>
        </w:rPr>
        <w:t>Nginx đóng vai trò là Ingress Gateway duy nh</w:t>
      </w:r>
      <w:r>
        <w:rPr>
          <w:rFonts w:ascii="Times New Roman" w:hAnsi="Times New Roman"/>
          <w:color w:val="1F2937"/>
          <w:sz w:val="24"/>
        </w:rPr>
        <w:t>ấ</w:t>
      </w:r>
      <w:r>
        <w:rPr>
          <w:rFonts w:ascii="Times New Roman" w:hAnsi="Times New Roman"/>
          <w:color w:val="1F2937"/>
          <w:sz w:val="24"/>
        </w:rPr>
        <w:t>t ti</w:t>
      </w:r>
      <w:r>
        <w:rPr>
          <w:rFonts w:ascii="Times New Roman" w:hAnsi="Times New Roman"/>
          <w:color w:val="1F2937"/>
          <w:sz w:val="24"/>
        </w:rPr>
        <w:t>ế</w:t>
      </w:r>
      <w:r>
        <w:rPr>
          <w:rFonts w:ascii="Times New Roman" w:hAnsi="Times New Roman"/>
          <w:color w:val="1F2937"/>
          <w:sz w:val="24"/>
        </w:rPr>
        <w:t>p nh</w:t>
      </w:r>
      <w:r>
        <w:rPr>
          <w:rFonts w:ascii="Times New Roman" w:hAnsi="Times New Roman"/>
          <w:color w:val="1F2937"/>
          <w:sz w:val="24"/>
        </w:rPr>
        <w:t>ậ</w:t>
      </w:r>
      <w:r>
        <w:rPr>
          <w:rFonts w:ascii="Times New Roman" w:hAnsi="Times New Roman"/>
          <w:color w:val="1F2937"/>
          <w:sz w:val="24"/>
        </w:rPr>
        <w:t>n lưu lư</w:t>
      </w:r>
      <w:r>
        <w:rPr>
          <w:rFonts w:ascii="Times New Roman" w:hAnsi="Times New Roman"/>
          <w:color w:val="1F2937"/>
          <w:sz w:val="24"/>
        </w:rPr>
        <w:t>ợ</w:t>
      </w:r>
      <w:r>
        <w:rPr>
          <w:rFonts w:ascii="Times New Roman" w:hAnsi="Times New Roman"/>
          <w:color w:val="1F2937"/>
          <w:sz w:val="24"/>
        </w:rPr>
        <w:t>ng truy c</w:t>
      </w:r>
      <w:r>
        <w:rPr>
          <w:rFonts w:ascii="Times New Roman" w:hAnsi="Times New Roman"/>
          <w:color w:val="1F2937"/>
          <w:sz w:val="24"/>
        </w:rPr>
        <w:t>ậ</w:t>
      </w:r>
      <w:r>
        <w:rPr>
          <w:rFonts w:ascii="Times New Roman" w:hAnsi="Times New Roman"/>
          <w:color w:val="1F2937"/>
          <w:sz w:val="24"/>
        </w:rPr>
        <w:t>p t</w:t>
      </w:r>
      <w:r>
        <w:rPr>
          <w:rFonts w:ascii="Times New Roman" w:hAnsi="Times New Roman"/>
          <w:color w:val="1F2937"/>
          <w:sz w:val="24"/>
        </w:rPr>
        <w:t>ừ</w:t>
      </w:r>
      <w:r>
        <w:rPr>
          <w:rFonts w:ascii="Times New Roman" w:hAnsi="Times New Roman"/>
          <w:color w:val="1F2937"/>
          <w:sz w:val="24"/>
        </w:rPr>
        <w:t xml:space="preserve"> ngư</w:t>
      </w:r>
      <w:r>
        <w:rPr>
          <w:rFonts w:ascii="Times New Roman" w:hAnsi="Times New Roman"/>
          <w:color w:val="1F2937"/>
          <w:sz w:val="24"/>
        </w:rPr>
        <w:t>ờ</w:t>
      </w:r>
      <w:r>
        <w:rPr>
          <w:rFonts w:ascii="Times New Roman" w:hAnsi="Times New Roman"/>
          <w:color w:val="1F2937"/>
          <w:sz w:val="24"/>
        </w:rPr>
        <w:t>i dùng và đi</w:t>
      </w:r>
      <w:r>
        <w:rPr>
          <w:rFonts w:ascii="Times New Roman" w:hAnsi="Times New Roman"/>
          <w:color w:val="1F2937"/>
          <w:sz w:val="24"/>
        </w:rPr>
        <w:t>ề</w:t>
      </w:r>
      <w:r>
        <w:rPr>
          <w:rFonts w:ascii="Times New Roman" w:hAnsi="Times New Roman"/>
          <w:color w:val="1F2937"/>
          <w:sz w:val="24"/>
        </w:rPr>
        <w:t>u ph</w:t>
      </w:r>
      <w:r>
        <w:rPr>
          <w:rFonts w:ascii="Times New Roman" w:hAnsi="Times New Roman"/>
          <w:color w:val="1F2937"/>
          <w:sz w:val="24"/>
        </w:rPr>
        <w:t>ố</w:t>
      </w:r>
      <w:r>
        <w:rPr>
          <w:rFonts w:ascii="Times New Roman" w:hAnsi="Times New Roman"/>
          <w:color w:val="1F2937"/>
          <w:sz w:val="24"/>
        </w:rPr>
        <w:t>i t</w:t>
      </w:r>
      <w:r>
        <w:rPr>
          <w:rFonts w:ascii="Times New Roman" w:hAnsi="Times New Roman"/>
          <w:color w:val="1F2937"/>
          <w:sz w:val="24"/>
        </w:rPr>
        <w:t>ớ</w:t>
      </w:r>
      <w:r>
        <w:rPr>
          <w:rFonts w:ascii="Times New Roman" w:hAnsi="Times New Roman"/>
          <w:color w:val="1F2937"/>
          <w:sz w:val="24"/>
        </w:rPr>
        <w:t>i các thành ph</w:t>
      </w:r>
      <w:r>
        <w:rPr>
          <w:rFonts w:ascii="Times New Roman" w:hAnsi="Times New Roman"/>
          <w:color w:val="1F2937"/>
          <w:sz w:val="24"/>
        </w:rPr>
        <w:t>ầ</w:t>
      </w:r>
      <w:r>
        <w:rPr>
          <w:rFonts w:ascii="Times New Roman" w:hAnsi="Times New Roman"/>
          <w:color w:val="1F2937"/>
          <w:sz w:val="24"/>
        </w:rPr>
        <w:t>n n</w:t>
      </w:r>
      <w:r>
        <w:rPr>
          <w:rFonts w:ascii="Times New Roman" w:hAnsi="Times New Roman"/>
          <w:color w:val="1F2937"/>
          <w:sz w:val="24"/>
        </w:rPr>
        <w:t>ộ</w:t>
      </w:r>
      <w:r>
        <w:rPr>
          <w:rFonts w:ascii="Times New Roman" w:hAnsi="Times New Roman"/>
          <w:color w:val="1F2937"/>
          <w:sz w:val="24"/>
        </w:rPr>
        <w:t>i b</w:t>
      </w:r>
      <w:r>
        <w:rPr>
          <w:rFonts w:ascii="Times New Roman" w:hAnsi="Times New Roman"/>
          <w:color w:val="1F2937"/>
          <w:sz w:val="24"/>
        </w:rPr>
        <w:t>ộ</w:t>
      </w:r>
      <w:r>
        <w:rPr>
          <w:rFonts w:ascii="Times New Roman" w:hAnsi="Times New Roman"/>
          <w:color w:val="1F2937"/>
          <w:sz w:val="24"/>
        </w:rPr>
        <w:t>.</w:t>
      </w:r>
    </w:p>
    <w:p w14:paraId="29AD2295" w14:textId="77777777" w:rsidR="00D346BC" w:rsidRDefault="006502D6">
      <w:pPr>
        <w:keepNext/>
        <w:spacing w:before="240" w:after="80"/>
      </w:pPr>
      <w:r>
        <w:rPr>
          <w:rFonts w:ascii="Times New Roman" w:hAnsi="Times New Roman"/>
          <w:b/>
          <w:color w:val="2B6CB0"/>
          <w:sz w:val="26"/>
        </w:rPr>
        <w:t>2.1 Lu</w:t>
      </w:r>
      <w:r>
        <w:rPr>
          <w:rFonts w:ascii="Times New Roman" w:hAnsi="Times New Roman"/>
          <w:b/>
          <w:color w:val="2B6CB0"/>
          <w:sz w:val="26"/>
        </w:rPr>
        <w:t>ồ</w:t>
      </w:r>
      <w:r>
        <w:rPr>
          <w:rFonts w:ascii="Times New Roman" w:hAnsi="Times New Roman"/>
          <w:b/>
          <w:color w:val="2B6CB0"/>
          <w:sz w:val="26"/>
        </w:rPr>
        <w:t>ng X</w:t>
      </w:r>
      <w:r>
        <w:rPr>
          <w:rFonts w:ascii="Times New Roman" w:hAnsi="Times New Roman"/>
          <w:b/>
          <w:color w:val="2B6CB0"/>
          <w:sz w:val="26"/>
        </w:rPr>
        <w:t>ử</w:t>
      </w:r>
      <w:r>
        <w:rPr>
          <w:rFonts w:ascii="Times New Roman" w:hAnsi="Times New Roman"/>
          <w:b/>
          <w:color w:val="2B6CB0"/>
          <w:sz w:val="26"/>
        </w:rPr>
        <w:t xml:space="preserve"> Lý Yêu C</w:t>
      </w:r>
      <w:r>
        <w:rPr>
          <w:rFonts w:ascii="Times New Roman" w:hAnsi="Times New Roman"/>
          <w:b/>
          <w:color w:val="2B6CB0"/>
          <w:sz w:val="26"/>
        </w:rPr>
        <w:t>ầ</w:t>
      </w:r>
      <w:r>
        <w:rPr>
          <w:rFonts w:ascii="Times New Roman" w:hAnsi="Times New Roman"/>
          <w:b/>
          <w:color w:val="2B6CB0"/>
          <w:sz w:val="26"/>
        </w:rPr>
        <w:t>u (Request Flow: Nginx → FastCGI → PHP-FPM)</w:t>
      </w:r>
    </w:p>
    <w:p w14:paraId="72147981" w14:textId="77777777" w:rsidR="00D346BC" w:rsidRDefault="006502D6">
      <w:pPr>
        <w:spacing w:before="40" w:after="100" w:line="312" w:lineRule="auto"/>
        <w:ind w:firstLine="454"/>
        <w:jc w:val="both"/>
      </w:pPr>
      <w:r>
        <w:rPr>
          <w:rFonts w:ascii="Times New Roman" w:hAnsi="Times New Roman"/>
          <w:color w:val="1F2937"/>
          <w:sz w:val="24"/>
        </w:rPr>
        <w:t>H</w:t>
      </w:r>
      <w:r>
        <w:rPr>
          <w:rFonts w:ascii="Times New Roman" w:hAnsi="Times New Roman"/>
          <w:color w:val="1F2937"/>
          <w:sz w:val="24"/>
        </w:rPr>
        <w:t>ệ</w:t>
      </w:r>
      <w:r>
        <w:rPr>
          <w:rFonts w:ascii="Times New Roman" w:hAnsi="Times New Roman"/>
          <w:color w:val="1F2937"/>
          <w:sz w:val="24"/>
        </w:rPr>
        <w:t xml:space="preserve"> th</w:t>
      </w:r>
      <w:r>
        <w:rPr>
          <w:rFonts w:ascii="Times New Roman" w:hAnsi="Times New Roman"/>
          <w:color w:val="1F2937"/>
          <w:sz w:val="24"/>
        </w:rPr>
        <w:t>ố</w:t>
      </w:r>
      <w:r>
        <w:rPr>
          <w:rFonts w:ascii="Times New Roman" w:hAnsi="Times New Roman"/>
          <w:color w:val="1F2937"/>
          <w:sz w:val="24"/>
        </w:rPr>
        <w:t>ng tuân th</w:t>
      </w:r>
      <w:r>
        <w:rPr>
          <w:rFonts w:ascii="Times New Roman" w:hAnsi="Times New Roman"/>
          <w:color w:val="1F2937"/>
          <w:sz w:val="24"/>
        </w:rPr>
        <w:t>ủ</w:t>
      </w:r>
      <w:r>
        <w:rPr>
          <w:rFonts w:ascii="Times New Roman" w:hAnsi="Times New Roman"/>
          <w:color w:val="1F2937"/>
          <w:sz w:val="24"/>
        </w:rPr>
        <w:t xml:space="preserve"> ch</w:t>
      </w:r>
      <w:r>
        <w:rPr>
          <w:rFonts w:ascii="Times New Roman" w:hAnsi="Times New Roman"/>
          <w:color w:val="1F2937"/>
          <w:sz w:val="24"/>
        </w:rPr>
        <w:t>ặ</w:t>
      </w:r>
      <w:r>
        <w:rPr>
          <w:rFonts w:ascii="Times New Roman" w:hAnsi="Times New Roman"/>
          <w:color w:val="1F2937"/>
          <w:sz w:val="24"/>
        </w:rPr>
        <w:t>t ch</w:t>
      </w:r>
      <w:r>
        <w:rPr>
          <w:rFonts w:ascii="Times New Roman" w:hAnsi="Times New Roman"/>
          <w:color w:val="1F2937"/>
          <w:sz w:val="24"/>
        </w:rPr>
        <w:t>ẽ</w:t>
      </w:r>
      <w:r>
        <w:rPr>
          <w:rFonts w:ascii="Times New Roman" w:hAnsi="Times New Roman"/>
          <w:color w:val="1F2937"/>
          <w:sz w:val="24"/>
        </w:rPr>
        <w:t xml:space="preserve"> ki</w:t>
      </w:r>
      <w:r>
        <w:rPr>
          <w:rFonts w:ascii="Times New Roman" w:hAnsi="Times New Roman"/>
          <w:color w:val="1F2937"/>
          <w:sz w:val="24"/>
        </w:rPr>
        <w:t>ế</w:t>
      </w:r>
      <w:r>
        <w:rPr>
          <w:rFonts w:ascii="Times New Roman" w:hAnsi="Times New Roman"/>
          <w:color w:val="1F2937"/>
          <w:sz w:val="24"/>
        </w:rPr>
        <w:t>n trúc FastCGI chu</w:t>
      </w:r>
      <w:r>
        <w:rPr>
          <w:rFonts w:ascii="Times New Roman" w:hAnsi="Times New Roman"/>
          <w:color w:val="1F2937"/>
          <w:sz w:val="24"/>
        </w:rPr>
        <w:t>ẩ</w:t>
      </w:r>
      <w:r>
        <w:rPr>
          <w:rFonts w:ascii="Times New Roman" w:hAnsi="Times New Roman"/>
          <w:color w:val="1F2937"/>
          <w:sz w:val="24"/>
        </w:rPr>
        <w:t>n, không c</w:t>
      </w:r>
      <w:r>
        <w:rPr>
          <w:rFonts w:ascii="Times New Roman" w:hAnsi="Times New Roman"/>
          <w:color w:val="1F2937"/>
          <w:sz w:val="24"/>
        </w:rPr>
        <w:t>ấ</w:t>
      </w:r>
      <w:r>
        <w:rPr>
          <w:rFonts w:ascii="Times New Roman" w:hAnsi="Times New Roman"/>
          <w:color w:val="1F2937"/>
          <w:sz w:val="24"/>
        </w:rPr>
        <w:t>u hình proxy_pass HTTP tr</w:t>
      </w:r>
      <w:r>
        <w:rPr>
          <w:rFonts w:ascii="Times New Roman" w:hAnsi="Times New Roman"/>
          <w:color w:val="1F2937"/>
          <w:sz w:val="24"/>
        </w:rPr>
        <w:t>ự</w:t>
      </w:r>
      <w:r>
        <w:rPr>
          <w:rFonts w:ascii="Times New Roman" w:hAnsi="Times New Roman"/>
          <w:color w:val="1F2937"/>
          <w:sz w:val="24"/>
        </w:rPr>
        <w:t>c ti</w:t>
      </w:r>
      <w:r>
        <w:rPr>
          <w:rFonts w:ascii="Times New Roman" w:hAnsi="Times New Roman"/>
          <w:color w:val="1F2937"/>
          <w:sz w:val="24"/>
        </w:rPr>
        <w:t>ế</w:t>
      </w:r>
      <w:r>
        <w:rPr>
          <w:rFonts w:ascii="Times New Roman" w:hAnsi="Times New Roman"/>
          <w:color w:val="1F2937"/>
          <w:sz w:val="24"/>
        </w:rPr>
        <w:t>p t</w:t>
      </w:r>
      <w:r>
        <w:rPr>
          <w:rFonts w:ascii="Times New Roman" w:hAnsi="Times New Roman"/>
          <w:color w:val="1F2937"/>
          <w:sz w:val="24"/>
        </w:rPr>
        <w:t>ớ</w:t>
      </w:r>
      <w:r>
        <w:rPr>
          <w:rFonts w:ascii="Times New Roman" w:hAnsi="Times New Roman"/>
          <w:color w:val="1F2937"/>
          <w:sz w:val="24"/>
        </w:rPr>
        <w:t>i socket c</w:t>
      </w:r>
      <w:r>
        <w:rPr>
          <w:rFonts w:ascii="Times New Roman" w:hAnsi="Times New Roman"/>
          <w:color w:val="1F2937"/>
          <w:sz w:val="24"/>
        </w:rPr>
        <w:t>ủ</w:t>
      </w:r>
      <w:r>
        <w:rPr>
          <w:rFonts w:ascii="Times New Roman" w:hAnsi="Times New Roman"/>
          <w:color w:val="1F2937"/>
          <w:sz w:val="24"/>
        </w:rPr>
        <w:t>a PHP-FPM:</w:t>
      </w:r>
    </w:p>
    <w:p w14:paraId="16863FBA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Bư</w:t>
      </w:r>
      <w:r>
        <w:rPr>
          <w:rFonts w:ascii="Times New Roman" w:hAnsi="Times New Roman"/>
          <w:b/>
          <w:color w:val="1F2937"/>
          <w:sz w:val="23"/>
        </w:rPr>
        <w:t>ớ</w:t>
      </w:r>
      <w:r>
        <w:rPr>
          <w:rFonts w:ascii="Times New Roman" w:hAnsi="Times New Roman"/>
          <w:b/>
          <w:color w:val="1F2937"/>
          <w:sz w:val="23"/>
        </w:rPr>
        <w:t>c 1 (Ti</w:t>
      </w:r>
      <w:r>
        <w:rPr>
          <w:rFonts w:ascii="Times New Roman" w:hAnsi="Times New Roman"/>
          <w:b/>
          <w:color w:val="1F2937"/>
          <w:sz w:val="23"/>
        </w:rPr>
        <w:t>ế</w:t>
      </w:r>
      <w:r>
        <w:rPr>
          <w:rFonts w:ascii="Times New Roman" w:hAnsi="Times New Roman"/>
          <w:b/>
          <w:color w:val="1F2937"/>
          <w:sz w:val="23"/>
        </w:rPr>
        <w:t>p nh</w:t>
      </w:r>
      <w:r>
        <w:rPr>
          <w:rFonts w:ascii="Times New Roman" w:hAnsi="Times New Roman"/>
          <w:b/>
          <w:color w:val="1F2937"/>
          <w:sz w:val="23"/>
        </w:rPr>
        <w:t>ậ</w:t>
      </w:r>
      <w:r>
        <w:rPr>
          <w:rFonts w:ascii="Times New Roman" w:hAnsi="Times New Roman"/>
          <w:b/>
          <w:color w:val="1F2937"/>
          <w:sz w:val="23"/>
        </w:rPr>
        <w:t>n &amp; Chuy</w:t>
      </w:r>
      <w:r>
        <w:rPr>
          <w:rFonts w:ascii="Times New Roman" w:hAnsi="Times New Roman"/>
          <w:b/>
          <w:color w:val="1F2937"/>
          <w:sz w:val="23"/>
        </w:rPr>
        <w:t>ể</w:t>
      </w:r>
      <w:r>
        <w:rPr>
          <w:rFonts w:ascii="Times New Roman" w:hAnsi="Times New Roman"/>
          <w:b/>
          <w:color w:val="1F2937"/>
          <w:sz w:val="23"/>
        </w:rPr>
        <w:t>n hư</w:t>
      </w:r>
      <w:r>
        <w:rPr>
          <w:rFonts w:ascii="Times New Roman" w:hAnsi="Times New Roman"/>
          <w:b/>
          <w:color w:val="1F2937"/>
          <w:sz w:val="23"/>
        </w:rPr>
        <w:t>ớ</w:t>
      </w:r>
      <w:r>
        <w:rPr>
          <w:rFonts w:ascii="Times New Roman" w:hAnsi="Times New Roman"/>
          <w:b/>
          <w:color w:val="1F2937"/>
          <w:sz w:val="23"/>
        </w:rPr>
        <w:t>ng):</w:t>
      </w:r>
      <w:r>
        <w:rPr>
          <w:rFonts w:ascii="Times New Roman" w:hAnsi="Times New Roman"/>
          <w:color w:val="1F2937"/>
          <w:sz w:val="23"/>
        </w:rPr>
        <w:t>Client g</w:t>
      </w:r>
      <w:r>
        <w:rPr>
          <w:rFonts w:ascii="Times New Roman" w:hAnsi="Times New Roman"/>
          <w:color w:val="1F2937"/>
          <w:sz w:val="23"/>
        </w:rPr>
        <w:t>ử</w:t>
      </w:r>
      <w:r>
        <w:rPr>
          <w:rFonts w:ascii="Times New Roman" w:hAnsi="Times New Roman"/>
          <w:color w:val="1F2937"/>
          <w:sz w:val="23"/>
        </w:rPr>
        <w:t>i yêu c</w:t>
      </w:r>
      <w:r>
        <w:rPr>
          <w:rFonts w:ascii="Times New Roman" w:hAnsi="Times New Roman"/>
          <w:color w:val="1F2937"/>
          <w:sz w:val="23"/>
        </w:rPr>
        <w:t>ầ</w:t>
      </w:r>
      <w:r>
        <w:rPr>
          <w:rFonts w:ascii="Times New Roman" w:hAnsi="Times New Roman"/>
          <w:color w:val="1F2937"/>
          <w:sz w:val="23"/>
        </w:rPr>
        <w:t>u qua c</w:t>
      </w:r>
      <w:r>
        <w:rPr>
          <w:rFonts w:ascii="Times New Roman" w:hAnsi="Times New Roman"/>
          <w:color w:val="1F2937"/>
          <w:sz w:val="23"/>
        </w:rPr>
        <w:t>ổ</w:t>
      </w:r>
      <w:r>
        <w:rPr>
          <w:rFonts w:ascii="Times New Roman" w:hAnsi="Times New Roman"/>
          <w:color w:val="1F2937"/>
          <w:sz w:val="23"/>
        </w:rPr>
        <w:t>ng 80 (HTTP) ho</w:t>
      </w:r>
      <w:r>
        <w:rPr>
          <w:rFonts w:ascii="Times New Roman" w:hAnsi="Times New Roman"/>
          <w:color w:val="1F2937"/>
          <w:sz w:val="23"/>
        </w:rPr>
        <w:t>ặ</w:t>
      </w:r>
      <w:r>
        <w:rPr>
          <w:rFonts w:ascii="Times New Roman" w:hAnsi="Times New Roman"/>
          <w:color w:val="1F2937"/>
          <w:sz w:val="23"/>
        </w:rPr>
        <w:t>c 443 (HTTPS). Yêu c</w:t>
      </w:r>
      <w:r>
        <w:rPr>
          <w:rFonts w:ascii="Times New Roman" w:hAnsi="Times New Roman"/>
          <w:color w:val="1F2937"/>
          <w:sz w:val="23"/>
        </w:rPr>
        <w:t>ầ</w:t>
      </w:r>
      <w:r>
        <w:rPr>
          <w:rFonts w:ascii="Times New Roman" w:hAnsi="Times New Roman"/>
          <w:color w:val="1F2937"/>
          <w:sz w:val="23"/>
        </w:rPr>
        <w:t>u HTTP t</w:t>
      </w:r>
      <w:r>
        <w:rPr>
          <w:rFonts w:ascii="Times New Roman" w:hAnsi="Times New Roman"/>
          <w:color w:val="1F2937"/>
          <w:sz w:val="23"/>
        </w:rPr>
        <w:t>ự</w:t>
      </w:r>
      <w:r>
        <w:rPr>
          <w:rFonts w:ascii="Times New Roman" w:hAnsi="Times New Roman"/>
          <w:color w:val="1F2937"/>
          <w:sz w:val="23"/>
        </w:rPr>
        <w:t xml:space="preserve"> đ</w:t>
      </w:r>
      <w:r>
        <w:rPr>
          <w:rFonts w:ascii="Times New Roman" w:hAnsi="Times New Roman"/>
          <w:color w:val="1F2937"/>
          <w:sz w:val="23"/>
        </w:rPr>
        <w:t>ộ</w:t>
      </w:r>
      <w:r>
        <w:rPr>
          <w:rFonts w:ascii="Times New Roman" w:hAnsi="Times New Roman"/>
          <w:color w:val="1F2937"/>
          <w:sz w:val="23"/>
        </w:rPr>
        <w:t>ng đư</w:t>
      </w:r>
      <w:r>
        <w:rPr>
          <w:rFonts w:ascii="Times New Roman" w:hAnsi="Times New Roman"/>
          <w:color w:val="1F2937"/>
          <w:sz w:val="23"/>
        </w:rPr>
        <w:t>ợ</w:t>
      </w:r>
      <w:r>
        <w:rPr>
          <w:rFonts w:ascii="Times New Roman" w:hAnsi="Times New Roman"/>
          <w:color w:val="1F2937"/>
          <w:sz w:val="23"/>
        </w:rPr>
        <w:t>c chuy</w:t>
      </w:r>
      <w:r>
        <w:rPr>
          <w:rFonts w:ascii="Times New Roman" w:hAnsi="Times New Roman"/>
          <w:color w:val="1F2937"/>
          <w:sz w:val="23"/>
        </w:rPr>
        <w:t>ể</w:t>
      </w:r>
      <w:r>
        <w:rPr>
          <w:rFonts w:ascii="Times New Roman" w:hAnsi="Times New Roman"/>
          <w:color w:val="1F2937"/>
          <w:sz w:val="23"/>
        </w:rPr>
        <w:t>n hư</w:t>
      </w:r>
      <w:r>
        <w:rPr>
          <w:rFonts w:ascii="Times New Roman" w:hAnsi="Times New Roman"/>
          <w:color w:val="1F2937"/>
          <w:sz w:val="23"/>
        </w:rPr>
        <w:t>ớ</w:t>
      </w:r>
      <w:r>
        <w:rPr>
          <w:rFonts w:ascii="Times New Roman" w:hAnsi="Times New Roman"/>
          <w:color w:val="1F2937"/>
          <w:sz w:val="23"/>
        </w:rPr>
        <w:t>ng sang HTTPS qua mã tr</w:t>
      </w:r>
      <w:r>
        <w:rPr>
          <w:rFonts w:ascii="Times New Roman" w:hAnsi="Times New Roman"/>
          <w:color w:val="1F2937"/>
          <w:sz w:val="23"/>
        </w:rPr>
        <w:t>ạ</w:t>
      </w:r>
      <w:r>
        <w:rPr>
          <w:rFonts w:ascii="Times New Roman" w:hAnsi="Times New Roman"/>
          <w:color w:val="1F2937"/>
          <w:sz w:val="23"/>
        </w:rPr>
        <w:t>ng thái HTTP 301 Moved Permanently.</w:t>
      </w:r>
    </w:p>
    <w:p w14:paraId="374791C5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Bư</w:t>
      </w:r>
      <w:r>
        <w:rPr>
          <w:rFonts w:ascii="Times New Roman" w:hAnsi="Times New Roman"/>
          <w:b/>
          <w:color w:val="1F2937"/>
          <w:sz w:val="23"/>
        </w:rPr>
        <w:t>ớ</w:t>
      </w:r>
      <w:r>
        <w:rPr>
          <w:rFonts w:ascii="Times New Roman" w:hAnsi="Times New Roman"/>
          <w:b/>
          <w:color w:val="1F2937"/>
          <w:sz w:val="23"/>
        </w:rPr>
        <w:t>c 2 (Ph</w:t>
      </w:r>
      <w:r>
        <w:rPr>
          <w:rFonts w:ascii="Times New Roman" w:hAnsi="Times New Roman"/>
          <w:b/>
          <w:color w:val="1F2937"/>
          <w:sz w:val="23"/>
        </w:rPr>
        <w:t>ụ</w:t>
      </w:r>
      <w:r>
        <w:rPr>
          <w:rFonts w:ascii="Times New Roman" w:hAnsi="Times New Roman"/>
          <w:b/>
          <w:color w:val="1F2937"/>
          <w:sz w:val="23"/>
        </w:rPr>
        <w:t>c v</w:t>
      </w:r>
      <w:r>
        <w:rPr>
          <w:rFonts w:ascii="Times New Roman" w:hAnsi="Times New Roman"/>
          <w:b/>
          <w:color w:val="1F2937"/>
          <w:sz w:val="23"/>
        </w:rPr>
        <w:t>ụ</w:t>
      </w:r>
      <w:r>
        <w:rPr>
          <w:rFonts w:ascii="Times New Roman" w:hAnsi="Times New Roman"/>
          <w:b/>
          <w:color w:val="1F2937"/>
          <w:sz w:val="23"/>
        </w:rPr>
        <w:t xml:space="preserve"> T</w:t>
      </w:r>
      <w:r>
        <w:rPr>
          <w:rFonts w:ascii="Times New Roman" w:hAnsi="Times New Roman"/>
          <w:b/>
          <w:color w:val="1F2937"/>
          <w:sz w:val="23"/>
        </w:rPr>
        <w:t>ệ</w:t>
      </w:r>
      <w:r>
        <w:rPr>
          <w:rFonts w:ascii="Times New Roman" w:hAnsi="Times New Roman"/>
          <w:b/>
          <w:color w:val="1F2937"/>
          <w:sz w:val="23"/>
        </w:rPr>
        <w:t>p tĩnh):</w:t>
      </w:r>
      <w:r>
        <w:rPr>
          <w:rFonts w:ascii="Times New Roman" w:hAnsi="Times New Roman"/>
          <w:color w:val="1F2937"/>
          <w:sz w:val="23"/>
        </w:rPr>
        <w:t>Nginx ki</w:t>
      </w:r>
      <w:r>
        <w:rPr>
          <w:rFonts w:ascii="Times New Roman" w:hAnsi="Times New Roman"/>
          <w:color w:val="1F2937"/>
          <w:sz w:val="23"/>
        </w:rPr>
        <w:t>ể</w:t>
      </w:r>
      <w:r>
        <w:rPr>
          <w:rFonts w:ascii="Times New Roman" w:hAnsi="Times New Roman"/>
          <w:color w:val="1F2937"/>
          <w:sz w:val="23"/>
        </w:rPr>
        <w:t>m tra các t</w:t>
      </w:r>
      <w:r>
        <w:rPr>
          <w:rFonts w:ascii="Times New Roman" w:hAnsi="Times New Roman"/>
          <w:color w:val="1F2937"/>
          <w:sz w:val="23"/>
        </w:rPr>
        <w:t>ệ</w:t>
      </w:r>
      <w:r>
        <w:rPr>
          <w:rFonts w:ascii="Times New Roman" w:hAnsi="Times New Roman"/>
          <w:color w:val="1F2937"/>
          <w:sz w:val="23"/>
        </w:rPr>
        <w:t>p tĩnh (CSS, JS, Fonts, Images) t</w:t>
      </w:r>
      <w:r>
        <w:rPr>
          <w:rFonts w:ascii="Times New Roman" w:hAnsi="Times New Roman"/>
          <w:color w:val="1F2937"/>
          <w:sz w:val="23"/>
        </w:rPr>
        <w:t>ạ</w:t>
      </w:r>
      <w:r>
        <w:rPr>
          <w:rFonts w:ascii="Times New Roman" w:hAnsi="Times New Roman"/>
          <w:color w:val="1F2937"/>
          <w:sz w:val="23"/>
        </w:rPr>
        <w:t>i /var/www/html/public. N</w:t>
      </w:r>
      <w:r>
        <w:rPr>
          <w:rFonts w:ascii="Times New Roman" w:hAnsi="Times New Roman"/>
          <w:color w:val="1F2937"/>
          <w:sz w:val="23"/>
        </w:rPr>
        <w:t>ế</w:t>
      </w:r>
      <w:r>
        <w:rPr>
          <w:rFonts w:ascii="Times New Roman" w:hAnsi="Times New Roman"/>
          <w:color w:val="1F2937"/>
          <w:sz w:val="23"/>
        </w:rPr>
        <w:t>u t</w:t>
      </w:r>
      <w:r>
        <w:rPr>
          <w:rFonts w:ascii="Times New Roman" w:hAnsi="Times New Roman"/>
          <w:color w:val="1F2937"/>
          <w:sz w:val="23"/>
        </w:rPr>
        <w:t>ồ</w:t>
      </w:r>
      <w:r>
        <w:rPr>
          <w:rFonts w:ascii="Times New Roman" w:hAnsi="Times New Roman"/>
          <w:color w:val="1F2937"/>
          <w:sz w:val="23"/>
        </w:rPr>
        <w:t>n t</w:t>
      </w:r>
      <w:r>
        <w:rPr>
          <w:rFonts w:ascii="Times New Roman" w:hAnsi="Times New Roman"/>
          <w:color w:val="1F2937"/>
          <w:sz w:val="23"/>
        </w:rPr>
        <w:t>ạ</w:t>
      </w:r>
      <w:r>
        <w:rPr>
          <w:rFonts w:ascii="Times New Roman" w:hAnsi="Times New Roman"/>
          <w:color w:val="1F2937"/>
          <w:sz w:val="23"/>
        </w:rPr>
        <w:t>i t</w:t>
      </w:r>
      <w:r>
        <w:rPr>
          <w:rFonts w:ascii="Times New Roman" w:hAnsi="Times New Roman"/>
          <w:color w:val="1F2937"/>
          <w:sz w:val="23"/>
        </w:rPr>
        <w:t>ệ</w:t>
      </w:r>
      <w:r>
        <w:rPr>
          <w:rFonts w:ascii="Times New Roman" w:hAnsi="Times New Roman"/>
          <w:color w:val="1F2937"/>
          <w:sz w:val="23"/>
        </w:rPr>
        <w:t>p tĩnh, Nginx tr</w:t>
      </w:r>
      <w:r>
        <w:rPr>
          <w:rFonts w:ascii="Times New Roman" w:hAnsi="Times New Roman"/>
          <w:color w:val="1F2937"/>
          <w:sz w:val="23"/>
        </w:rPr>
        <w:t>ả</w:t>
      </w:r>
      <w:r>
        <w:rPr>
          <w:rFonts w:ascii="Times New Roman" w:hAnsi="Times New Roman"/>
          <w:color w:val="1F2937"/>
          <w:sz w:val="23"/>
        </w:rPr>
        <w:t xml:space="preserve"> v</w:t>
      </w:r>
      <w:r>
        <w:rPr>
          <w:rFonts w:ascii="Times New Roman" w:hAnsi="Times New Roman"/>
          <w:color w:val="1F2937"/>
          <w:sz w:val="23"/>
        </w:rPr>
        <w:t>ề</w:t>
      </w:r>
      <w:r>
        <w:rPr>
          <w:rFonts w:ascii="Times New Roman" w:hAnsi="Times New Roman"/>
          <w:color w:val="1F2937"/>
          <w:sz w:val="23"/>
        </w:rPr>
        <w:t xml:space="preserve"> ngay l</w:t>
      </w:r>
      <w:r>
        <w:rPr>
          <w:rFonts w:ascii="Times New Roman" w:hAnsi="Times New Roman"/>
          <w:color w:val="1F2937"/>
          <w:sz w:val="23"/>
        </w:rPr>
        <w:t>ậ</w:t>
      </w:r>
      <w:r>
        <w:rPr>
          <w:rFonts w:ascii="Times New Roman" w:hAnsi="Times New Roman"/>
          <w:color w:val="1F2937"/>
          <w:sz w:val="23"/>
        </w:rPr>
        <w:t>p t</w:t>
      </w:r>
      <w:r>
        <w:rPr>
          <w:rFonts w:ascii="Times New Roman" w:hAnsi="Times New Roman"/>
          <w:color w:val="1F2937"/>
          <w:sz w:val="23"/>
        </w:rPr>
        <w:t>ứ</w:t>
      </w:r>
      <w:r>
        <w:rPr>
          <w:rFonts w:ascii="Times New Roman" w:hAnsi="Times New Roman"/>
          <w:color w:val="1F2937"/>
          <w:sz w:val="23"/>
        </w:rPr>
        <w:t>c v</w:t>
      </w:r>
      <w:r>
        <w:rPr>
          <w:rFonts w:ascii="Times New Roman" w:hAnsi="Times New Roman"/>
          <w:color w:val="1F2937"/>
          <w:sz w:val="23"/>
        </w:rPr>
        <w:t>ớ</w:t>
      </w:r>
      <w:r>
        <w:rPr>
          <w:rFonts w:ascii="Times New Roman" w:hAnsi="Times New Roman"/>
          <w:color w:val="1F2937"/>
          <w:sz w:val="23"/>
        </w:rPr>
        <w:t>i header Cache-Control: public, immutable mà không ch</w:t>
      </w:r>
      <w:r>
        <w:rPr>
          <w:rFonts w:ascii="Times New Roman" w:hAnsi="Times New Roman"/>
          <w:color w:val="1F2937"/>
          <w:sz w:val="23"/>
        </w:rPr>
        <w:t>ạ</w:t>
      </w:r>
      <w:r>
        <w:rPr>
          <w:rFonts w:ascii="Times New Roman" w:hAnsi="Times New Roman"/>
          <w:color w:val="1F2937"/>
          <w:sz w:val="23"/>
        </w:rPr>
        <w:t>m t</w:t>
      </w:r>
      <w:r>
        <w:rPr>
          <w:rFonts w:ascii="Times New Roman" w:hAnsi="Times New Roman"/>
          <w:color w:val="1F2937"/>
          <w:sz w:val="23"/>
        </w:rPr>
        <w:t>ớ</w:t>
      </w:r>
      <w:r>
        <w:rPr>
          <w:rFonts w:ascii="Times New Roman" w:hAnsi="Times New Roman"/>
          <w:color w:val="1F2937"/>
          <w:sz w:val="23"/>
        </w:rPr>
        <w:t>i PHP.</w:t>
      </w:r>
    </w:p>
    <w:p w14:paraId="4FB00C2E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Bư</w:t>
      </w:r>
      <w:r>
        <w:rPr>
          <w:rFonts w:ascii="Times New Roman" w:hAnsi="Times New Roman"/>
          <w:b/>
          <w:color w:val="1F2937"/>
          <w:sz w:val="23"/>
        </w:rPr>
        <w:t>ớ</w:t>
      </w:r>
      <w:r>
        <w:rPr>
          <w:rFonts w:ascii="Times New Roman" w:hAnsi="Times New Roman"/>
          <w:b/>
          <w:color w:val="1F2937"/>
          <w:sz w:val="23"/>
        </w:rPr>
        <w:t>c 3 (Đ</w:t>
      </w:r>
      <w:r>
        <w:rPr>
          <w:rFonts w:ascii="Times New Roman" w:hAnsi="Times New Roman"/>
          <w:b/>
          <w:color w:val="1F2937"/>
          <w:sz w:val="23"/>
        </w:rPr>
        <w:t>ị</w:t>
      </w:r>
      <w:r>
        <w:rPr>
          <w:rFonts w:ascii="Times New Roman" w:hAnsi="Times New Roman"/>
          <w:b/>
          <w:color w:val="1F2937"/>
          <w:sz w:val="23"/>
        </w:rPr>
        <w:t>nh tuy</w:t>
      </w:r>
      <w:r>
        <w:rPr>
          <w:rFonts w:ascii="Times New Roman" w:hAnsi="Times New Roman"/>
          <w:b/>
          <w:color w:val="1F2937"/>
          <w:sz w:val="23"/>
        </w:rPr>
        <w:t>ế</w:t>
      </w:r>
      <w:r>
        <w:rPr>
          <w:rFonts w:ascii="Times New Roman" w:hAnsi="Times New Roman"/>
          <w:b/>
          <w:color w:val="1F2937"/>
          <w:sz w:val="23"/>
        </w:rPr>
        <w:t>n FastCGI):</w:t>
      </w:r>
      <w:r>
        <w:rPr>
          <w:rFonts w:ascii="Times New Roman" w:hAnsi="Times New Roman"/>
          <w:color w:val="1F2937"/>
          <w:sz w:val="23"/>
        </w:rPr>
        <w:t>N</w:t>
      </w:r>
      <w:r>
        <w:rPr>
          <w:rFonts w:ascii="Times New Roman" w:hAnsi="Times New Roman"/>
          <w:color w:val="1F2937"/>
          <w:sz w:val="23"/>
        </w:rPr>
        <w:t>ế</w:t>
      </w:r>
      <w:r>
        <w:rPr>
          <w:rFonts w:ascii="Times New Roman" w:hAnsi="Times New Roman"/>
          <w:color w:val="1F2937"/>
          <w:sz w:val="23"/>
        </w:rPr>
        <w:t>u là yêu c</w:t>
      </w:r>
      <w:r>
        <w:rPr>
          <w:rFonts w:ascii="Times New Roman" w:hAnsi="Times New Roman"/>
          <w:color w:val="1F2937"/>
          <w:sz w:val="23"/>
        </w:rPr>
        <w:t>ầ</w:t>
      </w:r>
      <w:r>
        <w:rPr>
          <w:rFonts w:ascii="Times New Roman" w:hAnsi="Times New Roman"/>
          <w:color w:val="1F2937"/>
          <w:sz w:val="23"/>
        </w:rPr>
        <w:t>u đ</w:t>
      </w:r>
      <w:r>
        <w:rPr>
          <w:rFonts w:ascii="Times New Roman" w:hAnsi="Times New Roman"/>
          <w:color w:val="1F2937"/>
          <w:sz w:val="23"/>
        </w:rPr>
        <w:t>ộ</w:t>
      </w:r>
      <w:r>
        <w:rPr>
          <w:rFonts w:ascii="Times New Roman" w:hAnsi="Times New Roman"/>
          <w:color w:val="1F2937"/>
          <w:sz w:val="23"/>
        </w:rPr>
        <w:t>ng (URL không kh</w:t>
      </w:r>
      <w:r>
        <w:rPr>
          <w:rFonts w:ascii="Times New Roman" w:hAnsi="Times New Roman"/>
          <w:color w:val="1F2937"/>
          <w:sz w:val="23"/>
        </w:rPr>
        <w:t>ớ</w:t>
      </w:r>
      <w:r>
        <w:rPr>
          <w:rFonts w:ascii="Times New Roman" w:hAnsi="Times New Roman"/>
          <w:color w:val="1F2937"/>
          <w:sz w:val="23"/>
        </w:rPr>
        <w:t>p t</w:t>
      </w:r>
      <w:r>
        <w:rPr>
          <w:rFonts w:ascii="Times New Roman" w:hAnsi="Times New Roman"/>
          <w:color w:val="1F2937"/>
          <w:sz w:val="23"/>
        </w:rPr>
        <w:t>ệ</w:t>
      </w:r>
      <w:r>
        <w:rPr>
          <w:rFonts w:ascii="Times New Roman" w:hAnsi="Times New Roman"/>
          <w:color w:val="1F2937"/>
          <w:sz w:val="23"/>
        </w:rPr>
        <w:t>p tĩnh ho</w:t>
      </w:r>
      <w:r>
        <w:rPr>
          <w:rFonts w:ascii="Times New Roman" w:hAnsi="Times New Roman"/>
          <w:color w:val="1F2937"/>
          <w:sz w:val="23"/>
        </w:rPr>
        <w:t>ặ</w:t>
      </w:r>
      <w:r>
        <w:rPr>
          <w:rFonts w:ascii="Times New Roman" w:hAnsi="Times New Roman"/>
          <w:color w:val="1F2937"/>
          <w:sz w:val="23"/>
        </w:rPr>
        <w:t>c k</w:t>
      </w:r>
      <w:r>
        <w:rPr>
          <w:rFonts w:ascii="Times New Roman" w:hAnsi="Times New Roman"/>
          <w:color w:val="1F2937"/>
          <w:sz w:val="23"/>
        </w:rPr>
        <w:t>ế</w:t>
      </w:r>
      <w:r>
        <w:rPr>
          <w:rFonts w:ascii="Times New Roman" w:hAnsi="Times New Roman"/>
          <w:color w:val="1F2937"/>
          <w:sz w:val="23"/>
        </w:rPr>
        <w:t>t thúc b</w:t>
      </w:r>
      <w:r>
        <w:rPr>
          <w:rFonts w:ascii="Times New Roman" w:hAnsi="Times New Roman"/>
          <w:color w:val="1F2937"/>
          <w:sz w:val="23"/>
        </w:rPr>
        <w:t>ằ</w:t>
      </w:r>
      <w:r>
        <w:rPr>
          <w:rFonts w:ascii="Times New Roman" w:hAnsi="Times New Roman"/>
          <w:color w:val="1F2937"/>
          <w:sz w:val="23"/>
        </w:rPr>
        <w:t>ng .php), Nginx áp d</w:t>
      </w:r>
      <w:r>
        <w:rPr>
          <w:rFonts w:ascii="Times New Roman" w:hAnsi="Times New Roman"/>
          <w:color w:val="1F2937"/>
          <w:sz w:val="23"/>
        </w:rPr>
        <w:t>ụ</w:t>
      </w:r>
      <w:r>
        <w:rPr>
          <w:rFonts w:ascii="Times New Roman" w:hAnsi="Times New Roman"/>
          <w:color w:val="1F2937"/>
          <w:sz w:val="23"/>
        </w:rPr>
        <w:t>ng ch</w:t>
      </w:r>
      <w:r>
        <w:rPr>
          <w:rFonts w:ascii="Times New Roman" w:hAnsi="Times New Roman"/>
          <w:color w:val="1F2937"/>
          <w:sz w:val="23"/>
        </w:rPr>
        <w:t>ỉ</w:t>
      </w:r>
      <w:r>
        <w:rPr>
          <w:rFonts w:ascii="Times New Roman" w:hAnsi="Times New Roman"/>
          <w:color w:val="1F2937"/>
          <w:sz w:val="23"/>
        </w:rPr>
        <w:t xml:space="preserve"> th</w:t>
      </w:r>
      <w:r>
        <w:rPr>
          <w:rFonts w:ascii="Times New Roman" w:hAnsi="Times New Roman"/>
          <w:color w:val="1F2937"/>
          <w:sz w:val="23"/>
        </w:rPr>
        <w:t>ị</w:t>
      </w:r>
      <w:r>
        <w:rPr>
          <w:rFonts w:ascii="Times New Roman" w:hAnsi="Times New Roman"/>
          <w:color w:val="1F2937"/>
          <w:sz w:val="23"/>
        </w:rPr>
        <w:t xml:space="preserve"> try_files $uri $uri/ /index.php?$query_string và chuy</w:t>
      </w:r>
      <w:r>
        <w:rPr>
          <w:rFonts w:ascii="Times New Roman" w:hAnsi="Times New Roman"/>
          <w:color w:val="1F2937"/>
          <w:sz w:val="23"/>
        </w:rPr>
        <w:t>ể</w:t>
      </w:r>
      <w:r>
        <w:rPr>
          <w:rFonts w:ascii="Times New Roman" w:hAnsi="Times New Roman"/>
          <w:color w:val="1F2937"/>
          <w:sz w:val="23"/>
        </w:rPr>
        <w:t>n ti</w:t>
      </w:r>
      <w:r>
        <w:rPr>
          <w:rFonts w:ascii="Times New Roman" w:hAnsi="Times New Roman"/>
          <w:color w:val="1F2937"/>
          <w:sz w:val="23"/>
        </w:rPr>
        <w:t>ế</w:t>
      </w:r>
      <w:r>
        <w:rPr>
          <w:rFonts w:ascii="Times New Roman" w:hAnsi="Times New Roman"/>
          <w:color w:val="1F2937"/>
          <w:sz w:val="23"/>
        </w:rPr>
        <w:t>p qua kh</w:t>
      </w:r>
      <w:r>
        <w:rPr>
          <w:rFonts w:ascii="Times New Roman" w:hAnsi="Times New Roman"/>
          <w:color w:val="1F2937"/>
          <w:sz w:val="23"/>
        </w:rPr>
        <w:t>ố</w:t>
      </w:r>
      <w:r>
        <w:rPr>
          <w:rFonts w:ascii="Times New Roman" w:hAnsi="Times New Roman"/>
          <w:color w:val="1F2937"/>
          <w:sz w:val="23"/>
        </w:rPr>
        <w:t>i upstream php_fpm { server php:9000; } s</w:t>
      </w:r>
      <w:r>
        <w:rPr>
          <w:rFonts w:ascii="Times New Roman" w:hAnsi="Times New Roman"/>
          <w:color w:val="1F2937"/>
          <w:sz w:val="23"/>
        </w:rPr>
        <w:t>ử</w:t>
      </w:r>
      <w:r>
        <w:rPr>
          <w:rFonts w:ascii="Times New Roman" w:hAnsi="Times New Roman"/>
          <w:color w:val="1F2937"/>
          <w:sz w:val="23"/>
        </w:rPr>
        <w:t xml:space="preserve"> d</w:t>
      </w:r>
      <w:r>
        <w:rPr>
          <w:rFonts w:ascii="Times New Roman" w:hAnsi="Times New Roman"/>
          <w:color w:val="1F2937"/>
          <w:sz w:val="23"/>
        </w:rPr>
        <w:t>ụ</w:t>
      </w:r>
      <w:r>
        <w:rPr>
          <w:rFonts w:ascii="Times New Roman" w:hAnsi="Times New Roman"/>
          <w:color w:val="1F2937"/>
          <w:sz w:val="23"/>
        </w:rPr>
        <w:t>ng giao th</w:t>
      </w:r>
      <w:r>
        <w:rPr>
          <w:rFonts w:ascii="Times New Roman" w:hAnsi="Times New Roman"/>
          <w:color w:val="1F2937"/>
          <w:sz w:val="23"/>
        </w:rPr>
        <w:t>ứ</w:t>
      </w:r>
      <w:r>
        <w:rPr>
          <w:rFonts w:ascii="Times New Roman" w:hAnsi="Times New Roman"/>
          <w:color w:val="1F2937"/>
          <w:sz w:val="23"/>
        </w:rPr>
        <w:t>c nh</w:t>
      </w:r>
      <w:r>
        <w:rPr>
          <w:rFonts w:ascii="Times New Roman" w:hAnsi="Times New Roman"/>
          <w:color w:val="1F2937"/>
          <w:sz w:val="23"/>
        </w:rPr>
        <w:t>ị</w:t>
      </w:r>
      <w:r>
        <w:rPr>
          <w:rFonts w:ascii="Times New Roman" w:hAnsi="Times New Roman"/>
          <w:color w:val="1F2937"/>
          <w:sz w:val="23"/>
        </w:rPr>
        <w:t xml:space="preserve"> phân FastCGI.</w:t>
      </w:r>
    </w:p>
    <w:p w14:paraId="2FD023D8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Bư</w:t>
      </w:r>
      <w:r>
        <w:rPr>
          <w:rFonts w:ascii="Times New Roman" w:hAnsi="Times New Roman"/>
          <w:b/>
          <w:color w:val="1F2937"/>
          <w:sz w:val="23"/>
        </w:rPr>
        <w:t>ớ</w:t>
      </w:r>
      <w:r>
        <w:rPr>
          <w:rFonts w:ascii="Times New Roman" w:hAnsi="Times New Roman"/>
          <w:b/>
          <w:color w:val="1F2937"/>
          <w:sz w:val="23"/>
        </w:rPr>
        <w:t>c 4 (Th</w:t>
      </w:r>
      <w:r>
        <w:rPr>
          <w:rFonts w:ascii="Times New Roman" w:hAnsi="Times New Roman"/>
          <w:b/>
          <w:color w:val="1F2937"/>
          <w:sz w:val="23"/>
        </w:rPr>
        <w:t>ự</w:t>
      </w:r>
      <w:r>
        <w:rPr>
          <w:rFonts w:ascii="Times New Roman" w:hAnsi="Times New Roman"/>
          <w:b/>
          <w:color w:val="1F2937"/>
          <w:sz w:val="23"/>
        </w:rPr>
        <w:t>c thi &amp; Ph</w:t>
      </w:r>
      <w:r>
        <w:rPr>
          <w:rFonts w:ascii="Times New Roman" w:hAnsi="Times New Roman"/>
          <w:b/>
          <w:color w:val="1F2937"/>
          <w:sz w:val="23"/>
        </w:rPr>
        <w:t>ả</w:t>
      </w:r>
      <w:r>
        <w:rPr>
          <w:rFonts w:ascii="Times New Roman" w:hAnsi="Times New Roman"/>
          <w:b/>
          <w:color w:val="1F2937"/>
          <w:sz w:val="23"/>
        </w:rPr>
        <w:t>n h</w:t>
      </w:r>
      <w:r>
        <w:rPr>
          <w:rFonts w:ascii="Times New Roman" w:hAnsi="Times New Roman"/>
          <w:b/>
          <w:color w:val="1F2937"/>
          <w:sz w:val="23"/>
        </w:rPr>
        <w:t>ồ</w:t>
      </w:r>
      <w:r>
        <w:rPr>
          <w:rFonts w:ascii="Times New Roman" w:hAnsi="Times New Roman"/>
          <w:b/>
          <w:color w:val="1F2937"/>
          <w:sz w:val="23"/>
        </w:rPr>
        <w:t>i):</w:t>
      </w:r>
      <w:r>
        <w:rPr>
          <w:rFonts w:ascii="Times New Roman" w:hAnsi="Times New Roman"/>
          <w:color w:val="1F2937"/>
          <w:sz w:val="23"/>
        </w:rPr>
        <w:t>PHP-FPM worker (ch</w:t>
      </w:r>
      <w:r>
        <w:rPr>
          <w:rFonts w:ascii="Times New Roman" w:hAnsi="Times New Roman"/>
          <w:color w:val="1F2937"/>
          <w:sz w:val="23"/>
        </w:rPr>
        <w:t>ạ</w:t>
      </w:r>
      <w:r>
        <w:rPr>
          <w:rFonts w:ascii="Times New Roman" w:hAnsi="Times New Roman"/>
          <w:color w:val="1F2937"/>
          <w:sz w:val="23"/>
        </w:rPr>
        <w:t>y dư</w:t>
      </w:r>
      <w:r>
        <w:rPr>
          <w:rFonts w:ascii="Times New Roman" w:hAnsi="Times New Roman"/>
          <w:color w:val="1F2937"/>
          <w:sz w:val="23"/>
        </w:rPr>
        <w:t>ớ</w:t>
      </w:r>
      <w:r>
        <w:rPr>
          <w:rFonts w:ascii="Times New Roman" w:hAnsi="Times New Roman"/>
          <w:color w:val="1F2937"/>
          <w:sz w:val="23"/>
        </w:rPr>
        <w:t>i user appuser) nh</w:t>
      </w:r>
      <w:r>
        <w:rPr>
          <w:rFonts w:ascii="Times New Roman" w:hAnsi="Times New Roman"/>
          <w:color w:val="1F2937"/>
          <w:sz w:val="23"/>
        </w:rPr>
        <w:t>ậ</w:t>
      </w:r>
      <w:r>
        <w:rPr>
          <w:rFonts w:ascii="Times New Roman" w:hAnsi="Times New Roman"/>
          <w:color w:val="1F2937"/>
          <w:sz w:val="23"/>
        </w:rPr>
        <w:t>n gói tin FastCGI, n</w:t>
      </w:r>
      <w:r>
        <w:rPr>
          <w:rFonts w:ascii="Times New Roman" w:hAnsi="Times New Roman"/>
          <w:color w:val="1F2937"/>
          <w:sz w:val="23"/>
        </w:rPr>
        <w:t>ạ</w:t>
      </w:r>
      <w:r>
        <w:rPr>
          <w:rFonts w:ascii="Times New Roman" w:hAnsi="Times New Roman"/>
          <w:color w:val="1F2937"/>
          <w:sz w:val="23"/>
        </w:rPr>
        <w:t>p mã ngu</w:t>
      </w:r>
      <w:r>
        <w:rPr>
          <w:rFonts w:ascii="Times New Roman" w:hAnsi="Times New Roman"/>
          <w:color w:val="1F2937"/>
          <w:sz w:val="23"/>
        </w:rPr>
        <w:t>ồ</w:t>
      </w:r>
      <w:r>
        <w:rPr>
          <w:rFonts w:ascii="Times New Roman" w:hAnsi="Times New Roman"/>
          <w:color w:val="1F2937"/>
          <w:sz w:val="23"/>
        </w:rPr>
        <w:t>n, k</w:t>
      </w:r>
      <w:r>
        <w:rPr>
          <w:rFonts w:ascii="Times New Roman" w:hAnsi="Times New Roman"/>
          <w:color w:val="1F2937"/>
          <w:sz w:val="23"/>
        </w:rPr>
        <w:t>ế</w:t>
      </w:r>
      <w:r>
        <w:rPr>
          <w:rFonts w:ascii="Times New Roman" w:hAnsi="Times New Roman"/>
          <w:color w:val="1F2937"/>
          <w:sz w:val="23"/>
        </w:rPr>
        <w:t>t n</w:t>
      </w:r>
      <w:r>
        <w:rPr>
          <w:rFonts w:ascii="Times New Roman" w:hAnsi="Times New Roman"/>
          <w:color w:val="1F2937"/>
          <w:sz w:val="23"/>
        </w:rPr>
        <w:t>ố</w:t>
      </w:r>
      <w:r>
        <w:rPr>
          <w:rFonts w:ascii="Times New Roman" w:hAnsi="Times New Roman"/>
          <w:color w:val="1F2937"/>
          <w:sz w:val="23"/>
        </w:rPr>
        <w:t>i CSDL MySQL và sinh mã HTML tr</w:t>
      </w:r>
      <w:r>
        <w:rPr>
          <w:rFonts w:ascii="Times New Roman" w:hAnsi="Times New Roman"/>
          <w:color w:val="1F2937"/>
          <w:sz w:val="23"/>
        </w:rPr>
        <w:t>ả</w:t>
      </w:r>
      <w:r>
        <w:rPr>
          <w:rFonts w:ascii="Times New Roman" w:hAnsi="Times New Roman"/>
          <w:color w:val="1F2937"/>
          <w:sz w:val="23"/>
        </w:rPr>
        <w:t xml:space="preserve"> v</w:t>
      </w:r>
      <w:r>
        <w:rPr>
          <w:rFonts w:ascii="Times New Roman" w:hAnsi="Times New Roman"/>
          <w:color w:val="1F2937"/>
          <w:sz w:val="23"/>
        </w:rPr>
        <w:t>ề</w:t>
      </w:r>
      <w:r>
        <w:rPr>
          <w:rFonts w:ascii="Times New Roman" w:hAnsi="Times New Roman"/>
          <w:color w:val="1F2937"/>
          <w:sz w:val="23"/>
        </w:rPr>
        <w:t xml:space="preserve"> Nginx đ</w:t>
      </w:r>
      <w:r>
        <w:rPr>
          <w:rFonts w:ascii="Times New Roman" w:hAnsi="Times New Roman"/>
          <w:color w:val="1F2937"/>
          <w:sz w:val="23"/>
        </w:rPr>
        <w:t>ể</w:t>
      </w:r>
      <w:r>
        <w:rPr>
          <w:rFonts w:ascii="Times New Roman" w:hAnsi="Times New Roman"/>
          <w:color w:val="1F2937"/>
          <w:sz w:val="23"/>
        </w:rPr>
        <w:t xml:space="preserve"> chuy</w:t>
      </w:r>
      <w:r>
        <w:rPr>
          <w:rFonts w:ascii="Times New Roman" w:hAnsi="Times New Roman"/>
          <w:color w:val="1F2937"/>
          <w:sz w:val="23"/>
        </w:rPr>
        <w:t>ể</w:t>
      </w:r>
      <w:r>
        <w:rPr>
          <w:rFonts w:ascii="Times New Roman" w:hAnsi="Times New Roman"/>
          <w:color w:val="1F2937"/>
          <w:sz w:val="23"/>
        </w:rPr>
        <w:t>n t</w:t>
      </w:r>
      <w:r>
        <w:rPr>
          <w:rFonts w:ascii="Times New Roman" w:hAnsi="Times New Roman"/>
          <w:color w:val="1F2937"/>
          <w:sz w:val="23"/>
        </w:rPr>
        <w:t>ớ</w:t>
      </w:r>
      <w:r>
        <w:rPr>
          <w:rFonts w:ascii="Times New Roman" w:hAnsi="Times New Roman"/>
          <w:color w:val="1F2937"/>
          <w:sz w:val="23"/>
        </w:rPr>
        <w:t>i Client.</w:t>
      </w:r>
    </w:p>
    <w:p w14:paraId="5EFBD4DB" w14:textId="77777777" w:rsidR="00D346BC" w:rsidRDefault="006502D6">
      <w:pPr>
        <w:keepNext/>
        <w:spacing w:before="240" w:after="80"/>
      </w:pPr>
      <w:r>
        <w:rPr>
          <w:rFonts w:ascii="Times New Roman" w:hAnsi="Times New Roman"/>
          <w:b/>
          <w:color w:val="2B6CB0"/>
          <w:sz w:val="26"/>
        </w:rPr>
        <w:t>2.2 K</w:t>
      </w:r>
      <w:r>
        <w:rPr>
          <w:rFonts w:ascii="Times New Roman" w:hAnsi="Times New Roman"/>
          <w:b/>
          <w:color w:val="2B6CB0"/>
          <w:sz w:val="26"/>
        </w:rPr>
        <w:t>ế</w:t>
      </w:r>
      <w:r>
        <w:rPr>
          <w:rFonts w:ascii="Times New Roman" w:hAnsi="Times New Roman"/>
          <w:b/>
          <w:color w:val="2B6CB0"/>
          <w:sz w:val="26"/>
        </w:rPr>
        <w:t>t Qu</w:t>
      </w:r>
      <w:r>
        <w:rPr>
          <w:rFonts w:ascii="Times New Roman" w:hAnsi="Times New Roman"/>
          <w:b/>
          <w:color w:val="2B6CB0"/>
          <w:sz w:val="26"/>
        </w:rPr>
        <w:t>ả</w:t>
      </w:r>
      <w:r>
        <w:rPr>
          <w:rFonts w:ascii="Times New Roman" w:hAnsi="Times New Roman"/>
          <w:b/>
          <w:color w:val="2B6CB0"/>
          <w:sz w:val="26"/>
        </w:rPr>
        <w:t xml:space="preserve"> Ki</w:t>
      </w:r>
      <w:r>
        <w:rPr>
          <w:rFonts w:ascii="Times New Roman" w:hAnsi="Times New Roman"/>
          <w:b/>
          <w:color w:val="2B6CB0"/>
          <w:sz w:val="26"/>
        </w:rPr>
        <w:t>ể</w:t>
      </w:r>
      <w:r>
        <w:rPr>
          <w:rFonts w:ascii="Times New Roman" w:hAnsi="Times New Roman"/>
          <w:b/>
          <w:color w:val="2B6CB0"/>
          <w:sz w:val="26"/>
        </w:rPr>
        <w:t>m Ch</w:t>
      </w:r>
      <w:r>
        <w:rPr>
          <w:rFonts w:ascii="Times New Roman" w:hAnsi="Times New Roman"/>
          <w:b/>
          <w:color w:val="2B6CB0"/>
          <w:sz w:val="26"/>
        </w:rPr>
        <w:t>ứ</w:t>
      </w:r>
      <w:r>
        <w:rPr>
          <w:rFonts w:ascii="Times New Roman" w:hAnsi="Times New Roman"/>
          <w:b/>
          <w:color w:val="2B6CB0"/>
          <w:sz w:val="26"/>
        </w:rPr>
        <w:t>ng C</w:t>
      </w:r>
      <w:r>
        <w:rPr>
          <w:rFonts w:ascii="Times New Roman" w:hAnsi="Times New Roman"/>
          <w:b/>
          <w:color w:val="2B6CB0"/>
          <w:sz w:val="26"/>
        </w:rPr>
        <w:t>ấ</w:t>
      </w:r>
      <w:r>
        <w:rPr>
          <w:rFonts w:ascii="Times New Roman" w:hAnsi="Times New Roman"/>
          <w:b/>
          <w:color w:val="2B6CB0"/>
          <w:sz w:val="26"/>
        </w:rPr>
        <w:t>u Hình &amp; B</w:t>
      </w:r>
      <w:r>
        <w:rPr>
          <w:rFonts w:ascii="Times New Roman" w:hAnsi="Times New Roman"/>
          <w:b/>
          <w:color w:val="2B6CB0"/>
          <w:sz w:val="26"/>
        </w:rPr>
        <w:t>ả</w:t>
      </w:r>
      <w:r>
        <w:rPr>
          <w:rFonts w:ascii="Times New Roman" w:hAnsi="Times New Roman"/>
          <w:b/>
          <w:color w:val="2B6CB0"/>
          <w:sz w:val="26"/>
        </w:rPr>
        <w:t>o M</w:t>
      </w:r>
      <w:r>
        <w:rPr>
          <w:rFonts w:ascii="Times New Roman" w:hAnsi="Times New Roman"/>
          <w:b/>
          <w:color w:val="2B6CB0"/>
          <w:sz w:val="26"/>
        </w:rPr>
        <w:t>ậ</w:t>
      </w:r>
      <w:r>
        <w:rPr>
          <w:rFonts w:ascii="Times New Roman" w:hAnsi="Times New Roman"/>
          <w:b/>
          <w:color w:val="2B6CB0"/>
          <w:sz w:val="26"/>
        </w:rPr>
        <w:t>t Nginx</w:t>
      </w:r>
    </w:p>
    <w:p w14:paraId="7E21C905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1. Ki</w:t>
      </w:r>
      <w:r>
        <w:rPr>
          <w:rFonts w:ascii="Times New Roman" w:hAnsi="Times New Roman"/>
          <w:b/>
          <w:color w:val="1F2937"/>
          <w:sz w:val="23"/>
        </w:rPr>
        <w:t>ể</w:t>
      </w:r>
      <w:r>
        <w:rPr>
          <w:rFonts w:ascii="Times New Roman" w:hAnsi="Times New Roman"/>
          <w:b/>
          <w:color w:val="1F2937"/>
          <w:sz w:val="23"/>
        </w:rPr>
        <w:t>m tra Cú pháp C</w:t>
      </w:r>
      <w:r>
        <w:rPr>
          <w:rFonts w:ascii="Times New Roman" w:hAnsi="Times New Roman"/>
          <w:b/>
          <w:color w:val="1F2937"/>
          <w:sz w:val="23"/>
        </w:rPr>
        <w:t>ấ</w:t>
      </w:r>
      <w:r>
        <w:rPr>
          <w:rFonts w:ascii="Times New Roman" w:hAnsi="Times New Roman"/>
          <w:b/>
          <w:color w:val="1F2937"/>
          <w:sz w:val="23"/>
        </w:rPr>
        <w:t>u hình:</w:t>
      </w:r>
      <w:r>
        <w:rPr>
          <w:rFonts w:ascii="Times New Roman" w:hAnsi="Times New Roman"/>
          <w:color w:val="1F2937"/>
          <w:sz w:val="23"/>
        </w:rPr>
        <w:t>L</w:t>
      </w:r>
      <w:r>
        <w:rPr>
          <w:rFonts w:ascii="Times New Roman" w:hAnsi="Times New Roman"/>
          <w:color w:val="1F2937"/>
          <w:sz w:val="23"/>
        </w:rPr>
        <w:t>ệ</w:t>
      </w:r>
      <w:r>
        <w:rPr>
          <w:rFonts w:ascii="Times New Roman" w:hAnsi="Times New Roman"/>
          <w:color w:val="1F2937"/>
          <w:sz w:val="23"/>
        </w:rPr>
        <w:t>nh docker compose exec nginx nginx -t tr</w:t>
      </w:r>
      <w:r>
        <w:rPr>
          <w:rFonts w:ascii="Times New Roman" w:hAnsi="Times New Roman"/>
          <w:color w:val="1F2937"/>
          <w:sz w:val="23"/>
        </w:rPr>
        <w:t>ả</w:t>
      </w:r>
      <w:r>
        <w:rPr>
          <w:rFonts w:ascii="Times New Roman" w:hAnsi="Times New Roman"/>
          <w:color w:val="1F2937"/>
          <w:sz w:val="23"/>
        </w:rPr>
        <w:t xml:space="preserve"> v</w:t>
      </w:r>
      <w:r>
        <w:rPr>
          <w:rFonts w:ascii="Times New Roman" w:hAnsi="Times New Roman"/>
          <w:color w:val="1F2937"/>
          <w:sz w:val="23"/>
        </w:rPr>
        <w:t>ề</w:t>
      </w:r>
      <w:r>
        <w:rPr>
          <w:rFonts w:ascii="Times New Roman" w:hAnsi="Times New Roman"/>
          <w:color w:val="1F2937"/>
          <w:sz w:val="23"/>
        </w:rPr>
        <w:t xml:space="preserve"> k</w:t>
      </w:r>
      <w:r>
        <w:rPr>
          <w:rFonts w:ascii="Times New Roman" w:hAnsi="Times New Roman"/>
          <w:color w:val="1F2937"/>
          <w:sz w:val="23"/>
        </w:rPr>
        <w:t>ế</w:t>
      </w:r>
      <w:r>
        <w:rPr>
          <w:rFonts w:ascii="Times New Roman" w:hAnsi="Times New Roman"/>
          <w:color w:val="1F2937"/>
          <w:sz w:val="23"/>
        </w:rPr>
        <w:t>t qu</w:t>
      </w:r>
      <w:r>
        <w:rPr>
          <w:rFonts w:ascii="Times New Roman" w:hAnsi="Times New Roman"/>
          <w:color w:val="1F2937"/>
          <w:sz w:val="23"/>
        </w:rPr>
        <w:t>ả</w:t>
      </w:r>
      <w:r>
        <w:rPr>
          <w:rFonts w:ascii="Times New Roman" w:hAnsi="Times New Roman"/>
          <w:color w:val="1F2937"/>
          <w:sz w:val="23"/>
        </w:rPr>
        <w:t xml:space="preserve"> syntax is ok và test is successful 100%, không còn b</w:t>
      </w:r>
      <w:r>
        <w:rPr>
          <w:rFonts w:ascii="Times New Roman" w:hAnsi="Times New Roman"/>
          <w:color w:val="1F2937"/>
          <w:sz w:val="23"/>
        </w:rPr>
        <w:t>ấ</w:t>
      </w:r>
      <w:r>
        <w:rPr>
          <w:rFonts w:ascii="Times New Roman" w:hAnsi="Times New Roman"/>
          <w:color w:val="1F2937"/>
          <w:sz w:val="23"/>
        </w:rPr>
        <w:t>t k</w:t>
      </w:r>
      <w:r>
        <w:rPr>
          <w:rFonts w:ascii="Times New Roman" w:hAnsi="Times New Roman"/>
          <w:color w:val="1F2937"/>
          <w:sz w:val="23"/>
        </w:rPr>
        <w:t>ỳ</w:t>
      </w:r>
      <w:r>
        <w:rPr>
          <w:rFonts w:ascii="Times New Roman" w:hAnsi="Times New Roman"/>
          <w:color w:val="1F2937"/>
          <w:sz w:val="23"/>
        </w:rPr>
        <w:t xml:space="preserve"> c</w:t>
      </w:r>
      <w:r>
        <w:rPr>
          <w:rFonts w:ascii="Times New Roman" w:hAnsi="Times New Roman"/>
          <w:color w:val="1F2937"/>
          <w:sz w:val="23"/>
        </w:rPr>
        <w:t>ả</w:t>
      </w:r>
      <w:r>
        <w:rPr>
          <w:rFonts w:ascii="Times New Roman" w:hAnsi="Times New Roman"/>
          <w:color w:val="1F2937"/>
          <w:sz w:val="23"/>
        </w:rPr>
        <w:t>nh báo deprecation nào.</w:t>
      </w:r>
    </w:p>
    <w:p w14:paraId="7129C17F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2. Tiêu đ</w:t>
      </w:r>
      <w:r>
        <w:rPr>
          <w:rFonts w:ascii="Times New Roman" w:hAnsi="Times New Roman"/>
          <w:b/>
          <w:color w:val="1F2937"/>
          <w:sz w:val="23"/>
        </w:rPr>
        <w:t>ề</w:t>
      </w:r>
      <w:r>
        <w:rPr>
          <w:rFonts w:ascii="Times New Roman" w:hAnsi="Times New Roman"/>
          <w:b/>
          <w:color w:val="1F2937"/>
          <w:sz w:val="23"/>
        </w:rPr>
        <w:t xml:space="preserve"> B</w:t>
      </w:r>
      <w:r>
        <w:rPr>
          <w:rFonts w:ascii="Times New Roman" w:hAnsi="Times New Roman"/>
          <w:b/>
          <w:color w:val="1F2937"/>
          <w:sz w:val="23"/>
        </w:rPr>
        <w:t>ả</w:t>
      </w:r>
      <w:r>
        <w:rPr>
          <w:rFonts w:ascii="Times New Roman" w:hAnsi="Times New Roman"/>
          <w:b/>
          <w:color w:val="1F2937"/>
          <w:sz w:val="23"/>
        </w:rPr>
        <w:t>o m</w:t>
      </w:r>
      <w:r>
        <w:rPr>
          <w:rFonts w:ascii="Times New Roman" w:hAnsi="Times New Roman"/>
          <w:b/>
          <w:color w:val="1F2937"/>
          <w:sz w:val="23"/>
        </w:rPr>
        <w:t>ậ</w:t>
      </w:r>
      <w:r>
        <w:rPr>
          <w:rFonts w:ascii="Times New Roman" w:hAnsi="Times New Roman"/>
          <w:b/>
          <w:color w:val="1F2937"/>
          <w:sz w:val="23"/>
        </w:rPr>
        <w:t>t (Security Headers):</w:t>
      </w:r>
      <w:r>
        <w:rPr>
          <w:rFonts w:ascii="Times New Roman" w:hAnsi="Times New Roman"/>
          <w:color w:val="1F2937"/>
          <w:sz w:val="23"/>
        </w:rPr>
        <w:t>curl.exe -skI https://localhost tr</w:t>
      </w:r>
      <w:r>
        <w:rPr>
          <w:rFonts w:ascii="Times New Roman" w:hAnsi="Times New Roman"/>
          <w:color w:val="1F2937"/>
          <w:sz w:val="23"/>
        </w:rPr>
        <w:t>ả</w:t>
      </w:r>
      <w:r>
        <w:rPr>
          <w:rFonts w:ascii="Times New Roman" w:hAnsi="Times New Roman"/>
          <w:color w:val="1F2937"/>
          <w:sz w:val="23"/>
        </w:rPr>
        <w:t xml:space="preserve"> v</w:t>
      </w:r>
      <w:r>
        <w:rPr>
          <w:rFonts w:ascii="Times New Roman" w:hAnsi="Times New Roman"/>
          <w:color w:val="1F2937"/>
          <w:sz w:val="23"/>
        </w:rPr>
        <w:t>ề</w:t>
      </w:r>
      <w:r>
        <w:rPr>
          <w:rFonts w:ascii="Times New Roman" w:hAnsi="Times New Roman"/>
          <w:color w:val="1F2937"/>
          <w:sz w:val="23"/>
        </w:rPr>
        <w:t xml:space="preserve"> đ</w:t>
      </w:r>
      <w:r>
        <w:rPr>
          <w:rFonts w:ascii="Times New Roman" w:hAnsi="Times New Roman"/>
          <w:color w:val="1F2937"/>
          <w:sz w:val="23"/>
        </w:rPr>
        <w:t>ầ</w:t>
      </w:r>
      <w:r>
        <w:rPr>
          <w:rFonts w:ascii="Times New Roman" w:hAnsi="Times New Roman"/>
          <w:color w:val="1F2937"/>
          <w:sz w:val="23"/>
        </w:rPr>
        <w:t>y đ</w:t>
      </w:r>
      <w:r>
        <w:rPr>
          <w:rFonts w:ascii="Times New Roman" w:hAnsi="Times New Roman"/>
          <w:color w:val="1F2937"/>
          <w:sz w:val="23"/>
        </w:rPr>
        <w:t>ủ</w:t>
      </w:r>
      <w:r>
        <w:rPr>
          <w:rFonts w:ascii="Times New Roman" w:hAnsi="Times New Roman"/>
          <w:color w:val="1F2937"/>
          <w:sz w:val="23"/>
        </w:rPr>
        <w:t xml:space="preserve"> các headers: X-Content-Type-Options: nosniff, X-Frame-Options: SAMEORIGIN, Referrer-Policy: strict-origin-when-cross-origin, Content-Security-Policy.</w:t>
      </w:r>
    </w:p>
    <w:p w14:paraId="69F10890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3. Gi</w:t>
      </w:r>
      <w:r>
        <w:rPr>
          <w:rFonts w:ascii="Times New Roman" w:hAnsi="Times New Roman"/>
          <w:b/>
          <w:color w:val="1F2937"/>
          <w:sz w:val="23"/>
        </w:rPr>
        <w:t>ớ</w:t>
      </w:r>
      <w:r>
        <w:rPr>
          <w:rFonts w:ascii="Times New Roman" w:hAnsi="Times New Roman"/>
          <w:b/>
          <w:color w:val="1F2937"/>
          <w:sz w:val="23"/>
        </w:rPr>
        <w:t>i h</w:t>
      </w:r>
      <w:r>
        <w:rPr>
          <w:rFonts w:ascii="Times New Roman" w:hAnsi="Times New Roman"/>
          <w:b/>
          <w:color w:val="1F2937"/>
          <w:sz w:val="23"/>
        </w:rPr>
        <w:t>ạ</w:t>
      </w:r>
      <w:r>
        <w:rPr>
          <w:rFonts w:ascii="Times New Roman" w:hAnsi="Times New Roman"/>
          <w:b/>
          <w:color w:val="1F2937"/>
          <w:sz w:val="23"/>
        </w:rPr>
        <w:t>n T</w:t>
      </w:r>
      <w:r>
        <w:rPr>
          <w:rFonts w:ascii="Times New Roman" w:hAnsi="Times New Roman"/>
          <w:b/>
          <w:color w:val="1F2937"/>
          <w:sz w:val="23"/>
        </w:rPr>
        <w:t>ầ</w:t>
      </w:r>
      <w:r>
        <w:rPr>
          <w:rFonts w:ascii="Times New Roman" w:hAnsi="Times New Roman"/>
          <w:b/>
          <w:color w:val="1F2937"/>
          <w:sz w:val="23"/>
        </w:rPr>
        <w:t>n su</w:t>
      </w:r>
      <w:r>
        <w:rPr>
          <w:rFonts w:ascii="Times New Roman" w:hAnsi="Times New Roman"/>
          <w:b/>
          <w:color w:val="1F2937"/>
          <w:sz w:val="23"/>
        </w:rPr>
        <w:t>ấ</w:t>
      </w:r>
      <w:r>
        <w:rPr>
          <w:rFonts w:ascii="Times New Roman" w:hAnsi="Times New Roman"/>
          <w:b/>
          <w:color w:val="1F2937"/>
          <w:sz w:val="23"/>
        </w:rPr>
        <w:t>t (Rate Limiting):</w:t>
      </w:r>
      <w:r>
        <w:rPr>
          <w:rFonts w:ascii="Times New Roman" w:hAnsi="Times New Roman"/>
          <w:color w:val="1F2937"/>
          <w:sz w:val="23"/>
        </w:rPr>
        <w:t>G</w:t>
      </w:r>
      <w:r>
        <w:rPr>
          <w:rFonts w:ascii="Times New Roman" w:hAnsi="Times New Roman"/>
          <w:color w:val="1F2937"/>
          <w:sz w:val="23"/>
        </w:rPr>
        <w:t>ử</w:t>
      </w:r>
      <w:r>
        <w:rPr>
          <w:rFonts w:ascii="Times New Roman" w:hAnsi="Times New Roman"/>
          <w:color w:val="1F2937"/>
          <w:sz w:val="23"/>
        </w:rPr>
        <w:t>i liên ti</w:t>
      </w:r>
      <w:r>
        <w:rPr>
          <w:rFonts w:ascii="Times New Roman" w:hAnsi="Times New Roman"/>
          <w:color w:val="1F2937"/>
          <w:sz w:val="23"/>
        </w:rPr>
        <w:t>ế</w:t>
      </w:r>
      <w:r>
        <w:rPr>
          <w:rFonts w:ascii="Times New Roman" w:hAnsi="Times New Roman"/>
          <w:color w:val="1F2937"/>
          <w:sz w:val="23"/>
        </w:rPr>
        <w:t>p 7 requests t</w:t>
      </w:r>
      <w:r>
        <w:rPr>
          <w:rFonts w:ascii="Times New Roman" w:hAnsi="Times New Roman"/>
          <w:color w:val="1F2937"/>
          <w:sz w:val="23"/>
        </w:rPr>
        <w:t>ớ</w:t>
      </w:r>
      <w:r>
        <w:rPr>
          <w:rFonts w:ascii="Times New Roman" w:hAnsi="Times New Roman"/>
          <w:color w:val="1F2937"/>
          <w:sz w:val="23"/>
        </w:rPr>
        <w:t>i /admin/login (vư</w:t>
      </w:r>
      <w:r>
        <w:rPr>
          <w:rFonts w:ascii="Times New Roman" w:hAnsi="Times New Roman"/>
          <w:color w:val="1F2937"/>
          <w:sz w:val="23"/>
        </w:rPr>
        <w:t>ợ</w:t>
      </w:r>
      <w:r>
        <w:rPr>
          <w:rFonts w:ascii="Times New Roman" w:hAnsi="Times New Roman"/>
          <w:color w:val="1F2937"/>
          <w:sz w:val="23"/>
        </w:rPr>
        <w:t>t quá burst=5). K</w:t>
      </w:r>
      <w:r>
        <w:rPr>
          <w:rFonts w:ascii="Times New Roman" w:hAnsi="Times New Roman"/>
          <w:color w:val="1F2937"/>
          <w:sz w:val="23"/>
        </w:rPr>
        <w:t>ế</w:t>
      </w:r>
      <w:r>
        <w:rPr>
          <w:rFonts w:ascii="Times New Roman" w:hAnsi="Times New Roman"/>
          <w:color w:val="1F2937"/>
          <w:sz w:val="23"/>
        </w:rPr>
        <w:t>t qu</w:t>
      </w:r>
      <w:r>
        <w:rPr>
          <w:rFonts w:ascii="Times New Roman" w:hAnsi="Times New Roman"/>
          <w:color w:val="1F2937"/>
          <w:sz w:val="23"/>
        </w:rPr>
        <w:t>ả</w:t>
      </w:r>
      <w:r>
        <w:rPr>
          <w:rFonts w:ascii="Times New Roman" w:hAnsi="Times New Roman"/>
          <w:color w:val="1F2937"/>
          <w:sz w:val="23"/>
        </w:rPr>
        <w:t>: 6 request đ</w:t>
      </w:r>
      <w:r>
        <w:rPr>
          <w:rFonts w:ascii="Times New Roman" w:hAnsi="Times New Roman"/>
          <w:color w:val="1F2937"/>
          <w:sz w:val="23"/>
        </w:rPr>
        <w:t>ầ</w:t>
      </w:r>
      <w:r>
        <w:rPr>
          <w:rFonts w:ascii="Times New Roman" w:hAnsi="Times New Roman"/>
          <w:color w:val="1F2937"/>
          <w:sz w:val="23"/>
        </w:rPr>
        <w:t>u tr</w:t>
      </w:r>
      <w:r>
        <w:rPr>
          <w:rFonts w:ascii="Times New Roman" w:hAnsi="Times New Roman"/>
          <w:color w:val="1F2937"/>
          <w:sz w:val="23"/>
        </w:rPr>
        <w:t>ả</w:t>
      </w:r>
      <w:r>
        <w:rPr>
          <w:rFonts w:ascii="Times New Roman" w:hAnsi="Times New Roman"/>
          <w:color w:val="1F2937"/>
          <w:sz w:val="23"/>
        </w:rPr>
        <w:t xml:space="preserve"> v</w:t>
      </w:r>
      <w:r>
        <w:rPr>
          <w:rFonts w:ascii="Times New Roman" w:hAnsi="Times New Roman"/>
          <w:color w:val="1F2937"/>
          <w:sz w:val="23"/>
        </w:rPr>
        <w:t>ề</w:t>
      </w:r>
      <w:r>
        <w:rPr>
          <w:rFonts w:ascii="Times New Roman" w:hAnsi="Times New Roman"/>
          <w:color w:val="1F2937"/>
          <w:sz w:val="23"/>
        </w:rPr>
        <w:t xml:space="preserve"> HTTP 200, request th</w:t>
      </w:r>
      <w:r>
        <w:rPr>
          <w:rFonts w:ascii="Times New Roman" w:hAnsi="Times New Roman"/>
          <w:color w:val="1F2937"/>
          <w:sz w:val="23"/>
        </w:rPr>
        <w:t>ứ</w:t>
      </w:r>
      <w:r>
        <w:rPr>
          <w:rFonts w:ascii="Times New Roman" w:hAnsi="Times New Roman"/>
          <w:color w:val="1F2937"/>
          <w:sz w:val="23"/>
        </w:rPr>
        <w:t xml:space="preserve"> 7 tr</w:t>
      </w:r>
      <w:r>
        <w:rPr>
          <w:rFonts w:ascii="Times New Roman" w:hAnsi="Times New Roman"/>
          <w:color w:val="1F2937"/>
          <w:sz w:val="23"/>
        </w:rPr>
        <w:t>ả</w:t>
      </w:r>
      <w:r>
        <w:rPr>
          <w:rFonts w:ascii="Times New Roman" w:hAnsi="Times New Roman"/>
          <w:color w:val="1F2937"/>
          <w:sz w:val="23"/>
        </w:rPr>
        <w:t xml:space="preserve"> v</w:t>
      </w:r>
      <w:r>
        <w:rPr>
          <w:rFonts w:ascii="Times New Roman" w:hAnsi="Times New Roman"/>
          <w:color w:val="1F2937"/>
          <w:sz w:val="23"/>
        </w:rPr>
        <w:t>ề</w:t>
      </w:r>
      <w:r>
        <w:rPr>
          <w:rFonts w:ascii="Times New Roman" w:hAnsi="Times New Roman"/>
          <w:color w:val="1F2937"/>
          <w:sz w:val="23"/>
        </w:rPr>
        <w:t xml:space="preserve"> chính xác HTTP Error 503: Service Temporarily Unavailable.</w:t>
      </w:r>
    </w:p>
    <w:p w14:paraId="5EE27E03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4. Ch</w:t>
      </w:r>
      <w:r>
        <w:rPr>
          <w:rFonts w:ascii="Times New Roman" w:hAnsi="Times New Roman"/>
          <w:b/>
          <w:color w:val="1F2937"/>
          <w:sz w:val="23"/>
        </w:rPr>
        <w:t>ặ</w:t>
      </w:r>
      <w:r>
        <w:rPr>
          <w:rFonts w:ascii="Times New Roman" w:hAnsi="Times New Roman"/>
          <w:b/>
          <w:color w:val="1F2937"/>
          <w:sz w:val="23"/>
        </w:rPr>
        <w:t>n Th</w:t>
      </w:r>
      <w:r>
        <w:rPr>
          <w:rFonts w:ascii="Times New Roman" w:hAnsi="Times New Roman"/>
          <w:b/>
          <w:color w:val="1F2937"/>
          <w:sz w:val="23"/>
        </w:rPr>
        <w:t>ự</w:t>
      </w:r>
      <w:r>
        <w:rPr>
          <w:rFonts w:ascii="Times New Roman" w:hAnsi="Times New Roman"/>
          <w:b/>
          <w:color w:val="1F2937"/>
          <w:sz w:val="23"/>
        </w:rPr>
        <w:t>c thi Mã trong Uploads:</w:t>
      </w:r>
      <w:r>
        <w:rPr>
          <w:rFonts w:ascii="Times New Roman" w:hAnsi="Times New Roman"/>
          <w:color w:val="1F2937"/>
          <w:sz w:val="23"/>
        </w:rPr>
        <w:t>T</w:t>
      </w:r>
      <w:r>
        <w:rPr>
          <w:rFonts w:ascii="Times New Roman" w:hAnsi="Times New Roman"/>
          <w:color w:val="1F2937"/>
          <w:sz w:val="23"/>
        </w:rPr>
        <w:t>ạ</w:t>
      </w:r>
      <w:r>
        <w:rPr>
          <w:rFonts w:ascii="Times New Roman" w:hAnsi="Times New Roman"/>
          <w:color w:val="1F2937"/>
          <w:sz w:val="23"/>
        </w:rPr>
        <w:t>o file test_block.php trong thư m</w:t>
      </w:r>
      <w:r>
        <w:rPr>
          <w:rFonts w:ascii="Times New Roman" w:hAnsi="Times New Roman"/>
          <w:color w:val="1F2937"/>
          <w:sz w:val="23"/>
        </w:rPr>
        <w:t>ụ</w:t>
      </w:r>
      <w:r>
        <w:rPr>
          <w:rFonts w:ascii="Times New Roman" w:hAnsi="Times New Roman"/>
          <w:color w:val="1F2937"/>
          <w:sz w:val="23"/>
        </w:rPr>
        <w:t>c uploads và g</w:t>
      </w:r>
      <w:r>
        <w:rPr>
          <w:rFonts w:ascii="Times New Roman" w:hAnsi="Times New Roman"/>
          <w:color w:val="1F2937"/>
          <w:sz w:val="23"/>
        </w:rPr>
        <w:t>ử</w:t>
      </w:r>
      <w:r>
        <w:rPr>
          <w:rFonts w:ascii="Times New Roman" w:hAnsi="Times New Roman"/>
          <w:color w:val="1F2937"/>
          <w:sz w:val="23"/>
        </w:rPr>
        <w:t>i request https://localhost/uploads/test_block.php. K</w:t>
      </w:r>
      <w:r>
        <w:rPr>
          <w:rFonts w:ascii="Times New Roman" w:hAnsi="Times New Roman"/>
          <w:color w:val="1F2937"/>
          <w:sz w:val="23"/>
        </w:rPr>
        <w:t>ế</w:t>
      </w:r>
      <w:r>
        <w:rPr>
          <w:rFonts w:ascii="Times New Roman" w:hAnsi="Times New Roman"/>
          <w:color w:val="1F2937"/>
          <w:sz w:val="23"/>
        </w:rPr>
        <w:t>t qu</w:t>
      </w:r>
      <w:r>
        <w:rPr>
          <w:rFonts w:ascii="Times New Roman" w:hAnsi="Times New Roman"/>
          <w:color w:val="1F2937"/>
          <w:sz w:val="23"/>
        </w:rPr>
        <w:t>ả</w:t>
      </w:r>
      <w:r>
        <w:rPr>
          <w:rFonts w:ascii="Times New Roman" w:hAnsi="Times New Roman"/>
          <w:color w:val="1F2937"/>
          <w:sz w:val="23"/>
        </w:rPr>
        <w:t xml:space="preserve"> tr</w:t>
      </w:r>
      <w:r>
        <w:rPr>
          <w:rFonts w:ascii="Times New Roman" w:hAnsi="Times New Roman"/>
          <w:color w:val="1F2937"/>
          <w:sz w:val="23"/>
        </w:rPr>
        <w:t>ả</w:t>
      </w:r>
      <w:r>
        <w:rPr>
          <w:rFonts w:ascii="Times New Roman" w:hAnsi="Times New Roman"/>
          <w:color w:val="1F2937"/>
          <w:sz w:val="23"/>
        </w:rPr>
        <w:t xml:space="preserve"> v</w:t>
      </w:r>
      <w:r>
        <w:rPr>
          <w:rFonts w:ascii="Times New Roman" w:hAnsi="Times New Roman"/>
          <w:color w:val="1F2937"/>
          <w:sz w:val="23"/>
        </w:rPr>
        <w:t>ề</w:t>
      </w:r>
      <w:r>
        <w:rPr>
          <w:rFonts w:ascii="Times New Roman" w:hAnsi="Times New Roman"/>
          <w:color w:val="1F2937"/>
          <w:sz w:val="23"/>
        </w:rPr>
        <w:t xml:space="preserve"> chính xác HTTP 403 Forbidden, ngăn ch</w:t>
      </w:r>
      <w:r>
        <w:rPr>
          <w:rFonts w:ascii="Times New Roman" w:hAnsi="Times New Roman"/>
          <w:color w:val="1F2937"/>
          <w:sz w:val="23"/>
        </w:rPr>
        <w:t>ặ</w:t>
      </w:r>
      <w:r>
        <w:rPr>
          <w:rFonts w:ascii="Times New Roman" w:hAnsi="Times New Roman"/>
          <w:color w:val="1F2937"/>
          <w:sz w:val="23"/>
        </w:rPr>
        <w:t>n hoàn toàn vi</w:t>
      </w:r>
      <w:r>
        <w:rPr>
          <w:rFonts w:ascii="Times New Roman" w:hAnsi="Times New Roman"/>
          <w:color w:val="1F2937"/>
          <w:sz w:val="23"/>
        </w:rPr>
        <w:t>ệ</w:t>
      </w:r>
      <w:r>
        <w:rPr>
          <w:rFonts w:ascii="Times New Roman" w:hAnsi="Times New Roman"/>
          <w:color w:val="1F2937"/>
          <w:sz w:val="23"/>
        </w:rPr>
        <w:t>c ch</w:t>
      </w:r>
      <w:r>
        <w:rPr>
          <w:rFonts w:ascii="Times New Roman" w:hAnsi="Times New Roman"/>
          <w:color w:val="1F2937"/>
          <w:sz w:val="23"/>
        </w:rPr>
        <w:t>ạ</w:t>
      </w:r>
      <w:r>
        <w:rPr>
          <w:rFonts w:ascii="Times New Roman" w:hAnsi="Times New Roman"/>
          <w:color w:val="1F2937"/>
          <w:sz w:val="23"/>
        </w:rPr>
        <w:t>y mã đ</w:t>
      </w:r>
      <w:r>
        <w:rPr>
          <w:rFonts w:ascii="Times New Roman" w:hAnsi="Times New Roman"/>
          <w:color w:val="1F2937"/>
          <w:sz w:val="23"/>
        </w:rPr>
        <w:t>ộ</w:t>
      </w:r>
      <w:r>
        <w:rPr>
          <w:rFonts w:ascii="Times New Roman" w:hAnsi="Times New Roman"/>
          <w:color w:val="1F2937"/>
          <w:sz w:val="23"/>
        </w:rPr>
        <w:t>c t</w:t>
      </w:r>
      <w:r>
        <w:rPr>
          <w:rFonts w:ascii="Times New Roman" w:hAnsi="Times New Roman"/>
          <w:color w:val="1F2937"/>
          <w:sz w:val="23"/>
        </w:rPr>
        <w:t>ả</w:t>
      </w:r>
      <w:r>
        <w:rPr>
          <w:rFonts w:ascii="Times New Roman" w:hAnsi="Times New Roman"/>
          <w:color w:val="1F2937"/>
          <w:sz w:val="23"/>
        </w:rPr>
        <w:t>i lên.</w:t>
      </w:r>
    </w:p>
    <w:p w14:paraId="3209230A" w14:textId="77777777" w:rsidR="00D346BC" w:rsidRDefault="006502D6">
      <w:r>
        <w:br w:type="page"/>
      </w:r>
    </w:p>
    <w:p w14:paraId="23920A54" w14:textId="77777777" w:rsidR="00D346BC" w:rsidRDefault="006502D6">
      <w:pPr>
        <w:keepNext/>
        <w:spacing w:before="320" w:after="120"/>
      </w:pPr>
      <w:r>
        <w:rPr>
          <w:rFonts w:ascii="Times New Roman" w:hAnsi="Times New Roman"/>
          <w:b/>
          <w:color w:val="1A365D"/>
          <w:sz w:val="30"/>
        </w:rPr>
        <w:lastRenderedPageBreak/>
        <w:t>CHƯƠNG 3: GIAO DI</w:t>
      </w:r>
      <w:r>
        <w:rPr>
          <w:rFonts w:ascii="Times New Roman" w:hAnsi="Times New Roman"/>
          <w:b/>
          <w:color w:val="1A365D"/>
          <w:sz w:val="30"/>
        </w:rPr>
        <w:t>Ệ</w:t>
      </w:r>
      <w:r>
        <w:rPr>
          <w:rFonts w:ascii="Times New Roman" w:hAnsi="Times New Roman"/>
          <w:b/>
          <w:color w:val="1A365D"/>
          <w:sz w:val="30"/>
        </w:rPr>
        <w:t>N N</w:t>
      </w:r>
      <w:r>
        <w:rPr>
          <w:rFonts w:ascii="Times New Roman" w:hAnsi="Times New Roman"/>
          <w:b/>
          <w:color w:val="1A365D"/>
          <w:sz w:val="30"/>
        </w:rPr>
        <w:t>Ề</w:t>
      </w:r>
      <w:r>
        <w:rPr>
          <w:rFonts w:ascii="Times New Roman" w:hAnsi="Times New Roman"/>
          <w:b/>
          <w:color w:val="1A365D"/>
          <w:sz w:val="30"/>
        </w:rPr>
        <w:t>N TR</w:t>
      </w:r>
      <w:r>
        <w:rPr>
          <w:rFonts w:ascii="Times New Roman" w:hAnsi="Times New Roman"/>
          <w:b/>
          <w:color w:val="1A365D"/>
          <w:sz w:val="30"/>
        </w:rPr>
        <w:t>Ắ</w:t>
      </w:r>
      <w:r>
        <w:rPr>
          <w:rFonts w:ascii="Times New Roman" w:hAnsi="Times New Roman"/>
          <w:b/>
          <w:color w:val="1A365D"/>
          <w:sz w:val="30"/>
        </w:rPr>
        <w:t>NG &amp; KI</w:t>
      </w:r>
      <w:r>
        <w:rPr>
          <w:rFonts w:ascii="Times New Roman" w:hAnsi="Times New Roman"/>
          <w:b/>
          <w:color w:val="1A365D"/>
          <w:sz w:val="30"/>
        </w:rPr>
        <w:t>Ể</w:t>
      </w:r>
      <w:r>
        <w:rPr>
          <w:rFonts w:ascii="Times New Roman" w:hAnsi="Times New Roman"/>
          <w:b/>
          <w:color w:val="1A365D"/>
          <w:sz w:val="30"/>
        </w:rPr>
        <w:t>M CH</w:t>
      </w:r>
      <w:r>
        <w:rPr>
          <w:rFonts w:ascii="Times New Roman" w:hAnsi="Times New Roman"/>
          <w:b/>
          <w:color w:val="1A365D"/>
          <w:sz w:val="30"/>
        </w:rPr>
        <w:t>Ứ</w:t>
      </w:r>
      <w:r>
        <w:rPr>
          <w:rFonts w:ascii="Times New Roman" w:hAnsi="Times New Roman"/>
          <w:b/>
          <w:color w:val="1A365D"/>
          <w:sz w:val="30"/>
        </w:rPr>
        <w:t>NG CH</w:t>
      </w:r>
      <w:r>
        <w:rPr>
          <w:rFonts w:ascii="Times New Roman" w:hAnsi="Times New Roman"/>
          <w:b/>
          <w:color w:val="1A365D"/>
          <w:sz w:val="30"/>
        </w:rPr>
        <w:t>Ứ</w:t>
      </w:r>
      <w:r>
        <w:rPr>
          <w:rFonts w:ascii="Times New Roman" w:hAnsi="Times New Roman"/>
          <w:b/>
          <w:color w:val="1A365D"/>
          <w:sz w:val="30"/>
        </w:rPr>
        <w:t>C NĂNG</w:t>
      </w:r>
    </w:p>
    <w:p w14:paraId="34A30E3C" w14:textId="77777777" w:rsidR="00D346BC" w:rsidRDefault="006502D6">
      <w:pPr>
        <w:spacing w:before="40" w:after="100" w:line="312" w:lineRule="auto"/>
        <w:ind w:firstLine="454"/>
        <w:jc w:val="both"/>
      </w:pPr>
      <w:r>
        <w:rPr>
          <w:rFonts w:ascii="Times New Roman" w:hAnsi="Times New Roman"/>
          <w:color w:val="1F2937"/>
          <w:sz w:val="24"/>
        </w:rPr>
        <w:t>Toàn b</w:t>
      </w:r>
      <w:r>
        <w:rPr>
          <w:rFonts w:ascii="Times New Roman" w:hAnsi="Times New Roman"/>
          <w:color w:val="1F2937"/>
          <w:sz w:val="24"/>
        </w:rPr>
        <w:t>ộ</w:t>
      </w:r>
      <w:r>
        <w:rPr>
          <w:rFonts w:ascii="Times New Roman" w:hAnsi="Times New Roman"/>
          <w:color w:val="1F2937"/>
          <w:sz w:val="24"/>
        </w:rPr>
        <w:t xml:space="preserve"> giao di</w:t>
      </w:r>
      <w:r>
        <w:rPr>
          <w:rFonts w:ascii="Times New Roman" w:hAnsi="Times New Roman"/>
          <w:color w:val="1F2937"/>
          <w:sz w:val="24"/>
        </w:rPr>
        <w:t>ệ</w:t>
      </w:r>
      <w:r>
        <w:rPr>
          <w:rFonts w:ascii="Times New Roman" w:hAnsi="Times New Roman"/>
          <w:color w:val="1F2937"/>
          <w:sz w:val="24"/>
        </w:rPr>
        <w:t>n website Portfolio và trang Admin đư</w:t>
      </w:r>
      <w:r>
        <w:rPr>
          <w:rFonts w:ascii="Times New Roman" w:hAnsi="Times New Roman"/>
          <w:color w:val="1F2937"/>
          <w:sz w:val="24"/>
        </w:rPr>
        <w:t>ợ</w:t>
      </w:r>
      <w:r>
        <w:rPr>
          <w:rFonts w:ascii="Times New Roman" w:hAnsi="Times New Roman"/>
          <w:color w:val="1F2937"/>
          <w:sz w:val="24"/>
        </w:rPr>
        <w:t>c thi</w:t>
      </w:r>
      <w:r>
        <w:rPr>
          <w:rFonts w:ascii="Times New Roman" w:hAnsi="Times New Roman"/>
          <w:color w:val="1F2937"/>
          <w:sz w:val="24"/>
        </w:rPr>
        <w:t>ế</w:t>
      </w:r>
      <w:r>
        <w:rPr>
          <w:rFonts w:ascii="Times New Roman" w:hAnsi="Times New Roman"/>
          <w:color w:val="1F2937"/>
          <w:sz w:val="24"/>
        </w:rPr>
        <w:t>t k</w:t>
      </w:r>
      <w:r>
        <w:rPr>
          <w:rFonts w:ascii="Times New Roman" w:hAnsi="Times New Roman"/>
          <w:color w:val="1F2937"/>
          <w:sz w:val="24"/>
        </w:rPr>
        <w:t>ế</w:t>
      </w:r>
      <w:r>
        <w:rPr>
          <w:rFonts w:ascii="Times New Roman" w:hAnsi="Times New Roman"/>
          <w:color w:val="1F2937"/>
          <w:sz w:val="24"/>
        </w:rPr>
        <w:t xml:space="preserve"> hi</w:t>
      </w:r>
      <w:r>
        <w:rPr>
          <w:rFonts w:ascii="Times New Roman" w:hAnsi="Times New Roman"/>
          <w:color w:val="1F2937"/>
          <w:sz w:val="24"/>
        </w:rPr>
        <w:t>ệ</w:t>
      </w:r>
      <w:r>
        <w:rPr>
          <w:rFonts w:ascii="Times New Roman" w:hAnsi="Times New Roman"/>
          <w:color w:val="1F2937"/>
          <w:sz w:val="24"/>
        </w:rPr>
        <w:t>n đ</w:t>
      </w:r>
      <w:r>
        <w:rPr>
          <w:rFonts w:ascii="Times New Roman" w:hAnsi="Times New Roman"/>
          <w:color w:val="1F2937"/>
          <w:sz w:val="24"/>
        </w:rPr>
        <w:t>ạ</w:t>
      </w:r>
      <w:r>
        <w:rPr>
          <w:rFonts w:ascii="Times New Roman" w:hAnsi="Times New Roman"/>
          <w:color w:val="1F2937"/>
          <w:sz w:val="24"/>
        </w:rPr>
        <w:t>i trên n</w:t>
      </w:r>
      <w:r>
        <w:rPr>
          <w:rFonts w:ascii="Times New Roman" w:hAnsi="Times New Roman"/>
          <w:color w:val="1F2937"/>
          <w:sz w:val="24"/>
        </w:rPr>
        <w:t>ề</w:t>
      </w:r>
      <w:r>
        <w:rPr>
          <w:rFonts w:ascii="Times New Roman" w:hAnsi="Times New Roman"/>
          <w:color w:val="1F2937"/>
          <w:sz w:val="24"/>
        </w:rPr>
        <w:t>n màu tr</w:t>
      </w:r>
      <w:r>
        <w:rPr>
          <w:rFonts w:ascii="Times New Roman" w:hAnsi="Times New Roman"/>
          <w:color w:val="1F2937"/>
          <w:sz w:val="24"/>
        </w:rPr>
        <w:t>ắ</w:t>
      </w:r>
      <w:r>
        <w:rPr>
          <w:rFonts w:ascii="Times New Roman" w:hAnsi="Times New Roman"/>
          <w:color w:val="1F2937"/>
          <w:sz w:val="24"/>
        </w:rPr>
        <w:t>ng ch</w:t>
      </w:r>
      <w:r>
        <w:rPr>
          <w:rFonts w:ascii="Times New Roman" w:hAnsi="Times New Roman"/>
          <w:color w:val="1F2937"/>
          <w:sz w:val="24"/>
        </w:rPr>
        <w:t>ủ</w:t>
      </w:r>
      <w:r>
        <w:rPr>
          <w:rFonts w:ascii="Times New Roman" w:hAnsi="Times New Roman"/>
          <w:color w:val="1F2937"/>
          <w:sz w:val="24"/>
        </w:rPr>
        <w:t xml:space="preserve"> đ</w:t>
      </w:r>
      <w:r>
        <w:rPr>
          <w:rFonts w:ascii="Times New Roman" w:hAnsi="Times New Roman"/>
          <w:color w:val="1F2937"/>
          <w:sz w:val="24"/>
        </w:rPr>
        <w:t>ạ</w:t>
      </w:r>
      <w:r>
        <w:rPr>
          <w:rFonts w:ascii="Times New Roman" w:hAnsi="Times New Roman"/>
          <w:color w:val="1F2937"/>
          <w:sz w:val="24"/>
        </w:rPr>
        <w:t>o (#FFFFFF), qu</w:t>
      </w:r>
      <w:r>
        <w:rPr>
          <w:rFonts w:ascii="Times New Roman" w:hAnsi="Times New Roman"/>
          <w:color w:val="1F2937"/>
          <w:sz w:val="24"/>
        </w:rPr>
        <w:t>ả</w:t>
      </w:r>
      <w:r>
        <w:rPr>
          <w:rFonts w:ascii="Times New Roman" w:hAnsi="Times New Roman"/>
          <w:color w:val="1F2937"/>
          <w:sz w:val="24"/>
        </w:rPr>
        <w:t>n lý thông qua CSS Variables và tương thích co giãn hoàn toàn trên các đ</w:t>
      </w:r>
      <w:r>
        <w:rPr>
          <w:rFonts w:ascii="Times New Roman" w:hAnsi="Times New Roman"/>
          <w:color w:val="1F2937"/>
          <w:sz w:val="24"/>
        </w:rPr>
        <w:t>ộ</w:t>
      </w:r>
      <w:r>
        <w:rPr>
          <w:rFonts w:ascii="Times New Roman" w:hAnsi="Times New Roman"/>
          <w:color w:val="1F2937"/>
          <w:sz w:val="24"/>
        </w:rPr>
        <w:t xml:space="preserve"> phân gi</w:t>
      </w:r>
      <w:r>
        <w:rPr>
          <w:rFonts w:ascii="Times New Roman" w:hAnsi="Times New Roman"/>
          <w:color w:val="1F2937"/>
          <w:sz w:val="24"/>
        </w:rPr>
        <w:t>ả</w:t>
      </w:r>
      <w:r>
        <w:rPr>
          <w:rFonts w:ascii="Times New Roman" w:hAnsi="Times New Roman"/>
          <w:color w:val="1F2937"/>
          <w:sz w:val="24"/>
        </w:rPr>
        <w:t>i màn hình khác nhau.</w:t>
      </w:r>
    </w:p>
    <w:p w14:paraId="6E65E5D7" w14:textId="77777777" w:rsidR="00D346BC" w:rsidRDefault="006502D6">
      <w:pPr>
        <w:keepNext/>
        <w:spacing w:before="240" w:after="80"/>
      </w:pPr>
      <w:r>
        <w:rPr>
          <w:rFonts w:ascii="Times New Roman" w:hAnsi="Times New Roman"/>
          <w:b/>
          <w:color w:val="2B6CB0"/>
          <w:sz w:val="26"/>
        </w:rPr>
        <w:t xml:space="preserve">3.1 Hình </w:t>
      </w:r>
      <w:r>
        <w:rPr>
          <w:rFonts w:ascii="Times New Roman" w:hAnsi="Times New Roman"/>
          <w:b/>
          <w:color w:val="2B6CB0"/>
          <w:sz w:val="26"/>
        </w:rPr>
        <w:t>Ả</w:t>
      </w:r>
      <w:r>
        <w:rPr>
          <w:rFonts w:ascii="Times New Roman" w:hAnsi="Times New Roman"/>
          <w:b/>
          <w:color w:val="2B6CB0"/>
          <w:sz w:val="26"/>
        </w:rPr>
        <w:t>nh Minh Ch</w:t>
      </w:r>
      <w:r>
        <w:rPr>
          <w:rFonts w:ascii="Times New Roman" w:hAnsi="Times New Roman"/>
          <w:b/>
          <w:color w:val="2B6CB0"/>
          <w:sz w:val="26"/>
        </w:rPr>
        <w:t>ứ</w:t>
      </w:r>
      <w:r>
        <w:rPr>
          <w:rFonts w:ascii="Times New Roman" w:hAnsi="Times New Roman"/>
          <w:b/>
          <w:color w:val="2B6CB0"/>
          <w:sz w:val="26"/>
        </w:rPr>
        <w:t>ng Giao Di</w:t>
      </w:r>
      <w:r>
        <w:rPr>
          <w:rFonts w:ascii="Times New Roman" w:hAnsi="Times New Roman"/>
          <w:b/>
          <w:color w:val="2B6CB0"/>
          <w:sz w:val="26"/>
        </w:rPr>
        <w:t>ệ</w:t>
      </w:r>
      <w:r>
        <w:rPr>
          <w:rFonts w:ascii="Times New Roman" w:hAnsi="Times New Roman"/>
          <w:b/>
          <w:color w:val="2B6CB0"/>
          <w:sz w:val="26"/>
        </w:rPr>
        <w:t>n Th</w:t>
      </w:r>
      <w:r>
        <w:rPr>
          <w:rFonts w:ascii="Times New Roman" w:hAnsi="Times New Roman"/>
          <w:b/>
          <w:color w:val="2B6CB0"/>
          <w:sz w:val="26"/>
        </w:rPr>
        <w:t>ự</w:t>
      </w:r>
      <w:r>
        <w:rPr>
          <w:rFonts w:ascii="Times New Roman" w:hAnsi="Times New Roman"/>
          <w:b/>
          <w:color w:val="2B6CB0"/>
          <w:sz w:val="26"/>
        </w:rPr>
        <w:t>c T</w:t>
      </w:r>
      <w:r>
        <w:rPr>
          <w:rFonts w:ascii="Times New Roman" w:hAnsi="Times New Roman"/>
          <w:b/>
          <w:color w:val="2B6CB0"/>
          <w:sz w:val="26"/>
        </w:rPr>
        <w:t>ế</w:t>
      </w:r>
    </w:p>
    <w:p w14:paraId="562F6556" w14:textId="77777777" w:rsidR="00D346BC" w:rsidRDefault="006502D6">
      <w:pPr>
        <w:spacing w:before="120" w:after="40"/>
        <w:jc w:val="center"/>
      </w:pPr>
      <w:r>
        <w:rPr>
          <w:noProof/>
        </w:rPr>
        <w:drawing>
          <wp:inline distT="0" distB="0" distL="0" distR="0" wp14:anchorId="62DEADD3" wp14:editId="13BF66ED">
            <wp:extent cx="5400000" cy="28403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ponsive_1440p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4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745F" w14:textId="77777777" w:rsidR="00D346BC" w:rsidRDefault="006502D6">
      <w:pPr>
        <w:spacing w:before="40" w:after="160"/>
        <w:jc w:val="center"/>
      </w:pPr>
      <w:r>
        <w:rPr>
          <w:rFonts w:ascii="Times New Roman" w:hAnsi="Times New Roman"/>
          <w:i/>
          <w:color w:val="4B5563"/>
          <w:sz w:val="19"/>
        </w:rPr>
        <w:t>Hình: Giao di</w:t>
      </w:r>
      <w:r>
        <w:rPr>
          <w:rFonts w:ascii="Times New Roman" w:hAnsi="Times New Roman"/>
          <w:i/>
          <w:color w:val="4B5563"/>
          <w:sz w:val="19"/>
        </w:rPr>
        <w:t>ệ</w:t>
      </w:r>
      <w:r>
        <w:rPr>
          <w:rFonts w:ascii="Times New Roman" w:hAnsi="Times New Roman"/>
          <w:i/>
          <w:color w:val="4B5563"/>
          <w:sz w:val="19"/>
        </w:rPr>
        <w:t>n Desktop (1440px) - N</w:t>
      </w:r>
      <w:r>
        <w:rPr>
          <w:rFonts w:ascii="Times New Roman" w:hAnsi="Times New Roman"/>
          <w:i/>
          <w:color w:val="4B5563"/>
          <w:sz w:val="19"/>
        </w:rPr>
        <w:t>ề</w:t>
      </w:r>
      <w:r>
        <w:rPr>
          <w:rFonts w:ascii="Times New Roman" w:hAnsi="Times New Roman"/>
          <w:i/>
          <w:color w:val="4B5563"/>
          <w:sz w:val="19"/>
        </w:rPr>
        <w:t>n tr</w:t>
      </w:r>
      <w:r>
        <w:rPr>
          <w:rFonts w:ascii="Times New Roman" w:hAnsi="Times New Roman"/>
          <w:i/>
          <w:color w:val="4B5563"/>
          <w:sz w:val="19"/>
        </w:rPr>
        <w:t>ắ</w:t>
      </w:r>
      <w:r>
        <w:rPr>
          <w:rFonts w:ascii="Times New Roman" w:hAnsi="Times New Roman"/>
          <w:i/>
          <w:color w:val="4B5563"/>
          <w:sz w:val="19"/>
        </w:rPr>
        <w:t>ng #FFFFFF, màu nh</w:t>
      </w:r>
      <w:r>
        <w:rPr>
          <w:rFonts w:ascii="Times New Roman" w:hAnsi="Times New Roman"/>
          <w:i/>
          <w:color w:val="4B5563"/>
          <w:sz w:val="19"/>
        </w:rPr>
        <w:t>ấ</w:t>
      </w:r>
      <w:r>
        <w:rPr>
          <w:rFonts w:ascii="Times New Roman" w:hAnsi="Times New Roman"/>
          <w:i/>
          <w:color w:val="4B5563"/>
          <w:sz w:val="19"/>
        </w:rPr>
        <w:t>n xanh dương</w:t>
      </w:r>
    </w:p>
    <w:p w14:paraId="4A306270" w14:textId="77777777" w:rsidR="00D346BC" w:rsidRDefault="006502D6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0DC3B76" wp14:editId="0BE1DB89">
            <wp:extent cx="4320000" cy="50151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ponsive_768p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01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3B54" w14:textId="77777777" w:rsidR="00D346BC" w:rsidRDefault="006502D6">
      <w:pPr>
        <w:spacing w:before="40" w:after="160"/>
        <w:jc w:val="center"/>
      </w:pPr>
      <w:r>
        <w:rPr>
          <w:rFonts w:ascii="Times New Roman" w:hAnsi="Times New Roman"/>
          <w:i/>
          <w:color w:val="4B5563"/>
          <w:sz w:val="19"/>
        </w:rPr>
        <w:t>Hình: Giao di</w:t>
      </w:r>
      <w:r>
        <w:rPr>
          <w:rFonts w:ascii="Times New Roman" w:hAnsi="Times New Roman"/>
          <w:i/>
          <w:color w:val="4B5563"/>
          <w:sz w:val="19"/>
        </w:rPr>
        <w:t>ệ</w:t>
      </w:r>
      <w:r>
        <w:rPr>
          <w:rFonts w:ascii="Times New Roman" w:hAnsi="Times New Roman"/>
          <w:i/>
          <w:color w:val="4B5563"/>
          <w:sz w:val="19"/>
        </w:rPr>
        <w:t>n Tablet (768px) - B</w:t>
      </w:r>
      <w:r>
        <w:rPr>
          <w:rFonts w:ascii="Times New Roman" w:hAnsi="Times New Roman"/>
          <w:i/>
          <w:color w:val="4B5563"/>
          <w:sz w:val="19"/>
        </w:rPr>
        <w:t>ố</w:t>
      </w:r>
      <w:r>
        <w:rPr>
          <w:rFonts w:ascii="Times New Roman" w:hAnsi="Times New Roman"/>
          <w:i/>
          <w:color w:val="4B5563"/>
          <w:sz w:val="19"/>
        </w:rPr>
        <w:t xml:space="preserve"> c</w:t>
      </w:r>
      <w:r>
        <w:rPr>
          <w:rFonts w:ascii="Times New Roman" w:hAnsi="Times New Roman"/>
          <w:i/>
          <w:color w:val="4B5563"/>
          <w:sz w:val="19"/>
        </w:rPr>
        <w:t>ụ</w:t>
      </w:r>
      <w:r>
        <w:rPr>
          <w:rFonts w:ascii="Times New Roman" w:hAnsi="Times New Roman"/>
          <w:i/>
          <w:color w:val="4B5563"/>
          <w:sz w:val="19"/>
        </w:rPr>
        <w:t>c co giãn chu</w:t>
      </w:r>
      <w:r>
        <w:rPr>
          <w:rFonts w:ascii="Times New Roman" w:hAnsi="Times New Roman"/>
          <w:i/>
          <w:color w:val="4B5563"/>
          <w:sz w:val="19"/>
        </w:rPr>
        <w:t>ẩ</w:t>
      </w:r>
      <w:r>
        <w:rPr>
          <w:rFonts w:ascii="Times New Roman" w:hAnsi="Times New Roman"/>
          <w:i/>
          <w:color w:val="4B5563"/>
          <w:sz w:val="19"/>
        </w:rPr>
        <w:t>n m</w:t>
      </w:r>
      <w:r>
        <w:rPr>
          <w:rFonts w:ascii="Times New Roman" w:hAnsi="Times New Roman"/>
          <w:i/>
          <w:color w:val="4B5563"/>
          <w:sz w:val="19"/>
        </w:rPr>
        <w:t>ự</w:t>
      </w:r>
      <w:r>
        <w:rPr>
          <w:rFonts w:ascii="Times New Roman" w:hAnsi="Times New Roman"/>
          <w:i/>
          <w:color w:val="4B5563"/>
          <w:sz w:val="19"/>
        </w:rPr>
        <w:t>c</w:t>
      </w:r>
    </w:p>
    <w:p w14:paraId="7119DAC8" w14:textId="77777777" w:rsidR="00D346BC" w:rsidRDefault="006502D6">
      <w:pPr>
        <w:spacing w:before="120" w:after="40"/>
        <w:jc w:val="center"/>
      </w:pPr>
      <w:r>
        <w:rPr>
          <w:noProof/>
        </w:rPr>
        <w:drawing>
          <wp:inline distT="0" distB="0" distL="0" distR="0" wp14:anchorId="72AFDD0D" wp14:editId="5FC02419">
            <wp:extent cx="2880000" cy="3807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ponsive_375p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8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1FA0" w14:textId="77777777" w:rsidR="00D346BC" w:rsidRDefault="006502D6">
      <w:pPr>
        <w:spacing w:before="40" w:after="160"/>
        <w:jc w:val="center"/>
      </w:pPr>
      <w:r>
        <w:rPr>
          <w:rFonts w:ascii="Times New Roman" w:hAnsi="Times New Roman"/>
          <w:i/>
          <w:color w:val="4B5563"/>
          <w:sz w:val="19"/>
        </w:rPr>
        <w:lastRenderedPageBreak/>
        <w:t>Hình: Giao di</w:t>
      </w:r>
      <w:r>
        <w:rPr>
          <w:rFonts w:ascii="Times New Roman" w:hAnsi="Times New Roman"/>
          <w:i/>
          <w:color w:val="4B5563"/>
          <w:sz w:val="19"/>
        </w:rPr>
        <w:t>ệ</w:t>
      </w:r>
      <w:r>
        <w:rPr>
          <w:rFonts w:ascii="Times New Roman" w:hAnsi="Times New Roman"/>
          <w:i/>
          <w:color w:val="4B5563"/>
          <w:sz w:val="19"/>
        </w:rPr>
        <w:t>n Mobile (375px) - Tương thích thi</w:t>
      </w:r>
      <w:r>
        <w:rPr>
          <w:rFonts w:ascii="Times New Roman" w:hAnsi="Times New Roman"/>
          <w:i/>
          <w:color w:val="4B5563"/>
          <w:sz w:val="19"/>
        </w:rPr>
        <w:t>ế</w:t>
      </w:r>
      <w:r>
        <w:rPr>
          <w:rFonts w:ascii="Times New Roman" w:hAnsi="Times New Roman"/>
          <w:i/>
          <w:color w:val="4B5563"/>
          <w:sz w:val="19"/>
        </w:rPr>
        <w:t>t b</w:t>
      </w:r>
      <w:r>
        <w:rPr>
          <w:rFonts w:ascii="Times New Roman" w:hAnsi="Times New Roman"/>
          <w:i/>
          <w:color w:val="4B5563"/>
          <w:sz w:val="19"/>
        </w:rPr>
        <w:t>ị</w:t>
      </w:r>
      <w:r>
        <w:rPr>
          <w:rFonts w:ascii="Times New Roman" w:hAnsi="Times New Roman"/>
          <w:i/>
          <w:color w:val="4B5563"/>
          <w:sz w:val="19"/>
        </w:rPr>
        <w:t xml:space="preserve"> di đ</w:t>
      </w:r>
      <w:r>
        <w:rPr>
          <w:rFonts w:ascii="Times New Roman" w:hAnsi="Times New Roman"/>
          <w:i/>
          <w:color w:val="4B5563"/>
          <w:sz w:val="19"/>
        </w:rPr>
        <w:t>ộ</w:t>
      </w:r>
      <w:r>
        <w:rPr>
          <w:rFonts w:ascii="Times New Roman" w:hAnsi="Times New Roman"/>
          <w:i/>
          <w:color w:val="4B5563"/>
          <w:sz w:val="19"/>
        </w:rPr>
        <w:t>ng</w:t>
      </w:r>
    </w:p>
    <w:p w14:paraId="6228DF11" w14:textId="77777777" w:rsidR="00D346BC" w:rsidRDefault="006502D6">
      <w:pPr>
        <w:spacing w:before="120" w:after="40"/>
        <w:jc w:val="center"/>
      </w:pPr>
      <w:r>
        <w:rPr>
          <w:noProof/>
        </w:rPr>
        <w:drawing>
          <wp:inline distT="0" distB="0" distL="0" distR="0" wp14:anchorId="6935ADF8" wp14:editId="4B5FE998">
            <wp:extent cx="5400000" cy="28403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4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73E1" w14:textId="77777777" w:rsidR="00D346BC" w:rsidRDefault="006502D6">
      <w:pPr>
        <w:spacing w:before="40" w:after="160"/>
        <w:jc w:val="center"/>
      </w:pPr>
      <w:r>
        <w:rPr>
          <w:rFonts w:ascii="Times New Roman" w:hAnsi="Times New Roman"/>
          <w:i/>
          <w:color w:val="4B5563"/>
          <w:sz w:val="19"/>
        </w:rPr>
        <w:t>Hình: Trang qu</w:t>
      </w:r>
      <w:r>
        <w:rPr>
          <w:rFonts w:ascii="Times New Roman" w:hAnsi="Times New Roman"/>
          <w:i/>
          <w:color w:val="4B5563"/>
          <w:sz w:val="19"/>
        </w:rPr>
        <w:t>ả</w:t>
      </w:r>
      <w:r>
        <w:rPr>
          <w:rFonts w:ascii="Times New Roman" w:hAnsi="Times New Roman"/>
          <w:i/>
          <w:color w:val="4B5563"/>
          <w:sz w:val="19"/>
        </w:rPr>
        <w:t>n tr</w:t>
      </w:r>
      <w:r>
        <w:rPr>
          <w:rFonts w:ascii="Times New Roman" w:hAnsi="Times New Roman"/>
          <w:i/>
          <w:color w:val="4B5563"/>
          <w:sz w:val="19"/>
        </w:rPr>
        <w:t>ị</w:t>
      </w:r>
      <w:r>
        <w:rPr>
          <w:rFonts w:ascii="Times New Roman" w:hAnsi="Times New Roman"/>
          <w:i/>
          <w:color w:val="4B5563"/>
          <w:sz w:val="19"/>
        </w:rPr>
        <w:t xml:space="preserve"> Admin Dashboard - D</w:t>
      </w:r>
      <w:r>
        <w:rPr>
          <w:rFonts w:ascii="Times New Roman" w:hAnsi="Times New Roman"/>
          <w:i/>
          <w:color w:val="4B5563"/>
          <w:sz w:val="19"/>
        </w:rPr>
        <w:t>ữ</w:t>
      </w:r>
      <w:r>
        <w:rPr>
          <w:rFonts w:ascii="Times New Roman" w:hAnsi="Times New Roman"/>
          <w:i/>
          <w:color w:val="4B5563"/>
          <w:sz w:val="19"/>
        </w:rPr>
        <w:t xml:space="preserve"> li</w:t>
      </w:r>
      <w:r>
        <w:rPr>
          <w:rFonts w:ascii="Times New Roman" w:hAnsi="Times New Roman"/>
          <w:i/>
          <w:color w:val="4B5563"/>
          <w:sz w:val="19"/>
        </w:rPr>
        <w:t>ệ</w:t>
      </w:r>
      <w:r>
        <w:rPr>
          <w:rFonts w:ascii="Times New Roman" w:hAnsi="Times New Roman"/>
          <w:i/>
          <w:color w:val="4B5563"/>
          <w:sz w:val="19"/>
        </w:rPr>
        <w:t>u th</w:t>
      </w:r>
      <w:r>
        <w:rPr>
          <w:rFonts w:ascii="Times New Roman" w:hAnsi="Times New Roman"/>
          <w:i/>
          <w:color w:val="4B5563"/>
          <w:sz w:val="19"/>
        </w:rPr>
        <w:t>ố</w:t>
      </w:r>
      <w:r>
        <w:rPr>
          <w:rFonts w:ascii="Times New Roman" w:hAnsi="Times New Roman"/>
          <w:i/>
          <w:color w:val="4B5563"/>
          <w:sz w:val="19"/>
        </w:rPr>
        <w:t>ng kê th</w:t>
      </w:r>
      <w:r>
        <w:rPr>
          <w:rFonts w:ascii="Times New Roman" w:hAnsi="Times New Roman"/>
          <w:i/>
          <w:color w:val="4B5563"/>
          <w:sz w:val="19"/>
        </w:rPr>
        <w:t>ờ</w:t>
      </w:r>
      <w:r>
        <w:rPr>
          <w:rFonts w:ascii="Times New Roman" w:hAnsi="Times New Roman"/>
          <w:i/>
          <w:color w:val="4B5563"/>
          <w:sz w:val="19"/>
        </w:rPr>
        <w:t>i gian th</w:t>
      </w:r>
      <w:r>
        <w:rPr>
          <w:rFonts w:ascii="Times New Roman" w:hAnsi="Times New Roman"/>
          <w:i/>
          <w:color w:val="4B5563"/>
          <w:sz w:val="19"/>
        </w:rPr>
        <w:t>ự</w:t>
      </w:r>
      <w:r>
        <w:rPr>
          <w:rFonts w:ascii="Times New Roman" w:hAnsi="Times New Roman"/>
          <w:i/>
          <w:color w:val="4B5563"/>
          <w:sz w:val="19"/>
        </w:rPr>
        <w:t>c t</w:t>
      </w:r>
      <w:r>
        <w:rPr>
          <w:rFonts w:ascii="Times New Roman" w:hAnsi="Times New Roman"/>
          <w:i/>
          <w:color w:val="4B5563"/>
          <w:sz w:val="19"/>
        </w:rPr>
        <w:t>ừ</w:t>
      </w:r>
      <w:r>
        <w:rPr>
          <w:rFonts w:ascii="Times New Roman" w:hAnsi="Times New Roman"/>
          <w:i/>
          <w:color w:val="4B5563"/>
          <w:sz w:val="19"/>
        </w:rPr>
        <w:t xml:space="preserve"> MySQL</w:t>
      </w:r>
    </w:p>
    <w:p w14:paraId="5A245D5F" w14:textId="77777777" w:rsidR="00D346BC" w:rsidRDefault="006502D6">
      <w:pPr>
        <w:keepNext/>
        <w:spacing w:before="240" w:after="80"/>
      </w:pPr>
      <w:r>
        <w:rPr>
          <w:rFonts w:ascii="Times New Roman" w:hAnsi="Times New Roman"/>
          <w:b/>
          <w:color w:val="2B6CB0"/>
          <w:sz w:val="26"/>
        </w:rPr>
        <w:t>3.2 K</w:t>
      </w:r>
      <w:r>
        <w:rPr>
          <w:rFonts w:ascii="Times New Roman" w:hAnsi="Times New Roman"/>
          <w:b/>
          <w:color w:val="2B6CB0"/>
          <w:sz w:val="26"/>
        </w:rPr>
        <w:t>ế</w:t>
      </w:r>
      <w:r>
        <w:rPr>
          <w:rFonts w:ascii="Times New Roman" w:hAnsi="Times New Roman"/>
          <w:b/>
          <w:color w:val="2B6CB0"/>
          <w:sz w:val="26"/>
        </w:rPr>
        <w:t>t Qu</w:t>
      </w:r>
      <w:r>
        <w:rPr>
          <w:rFonts w:ascii="Times New Roman" w:hAnsi="Times New Roman"/>
          <w:b/>
          <w:color w:val="2B6CB0"/>
          <w:sz w:val="26"/>
        </w:rPr>
        <w:t>ả</w:t>
      </w:r>
      <w:r>
        <w:rPr>
          <w:rFonts w:ascii="Times New Roman" w:hAnsi="Times New Roman"/>
          <w:b/>
          <w:color w:val="2B6CB0"/>
          <w:sz w:val="26"/>
        </w:rPr>
        <w:t xml:space="preserve"> Ki</w:t>
      </w:r>
      <w:r>
        <w:rPr>
          <w:rFonts w:ascii="Times New Roman" w:hAnsi="Times New Roman"/>
          <w:b/>
          <w:color w:val="2B6CB0"/>
          <w:sz w:val="26"/>
        </w:rPr>
        <w:t>ể</w:t>
      </w:r>
      <w:r>
        <w:rPr>
          <w:rFonts w:ascii="Times New Roman" w:hAnsi="Times New Roman"/>
          <w:b/>
          <w:color w:val="2B6CB0"/>
          <w:sz w:val="26"/>
        </w:rPr>
        <w:t>m Ch</w:t>
      </w:r>
      <w:r>
        <w:rPr>
          <w:rFonts w:ascii="Times New Roman" w:hAnsi="Times New Roman"/>
          <w:b/>
          <w:color w:val="2B6CB0"/>
          <w:sz w:val="26"/>
        </w:rPr>
        <w:t>ứ</w:t>
      </w:r>
      <w:r>
        <w:rPr>
          <w:rFonts w:ascii="Times New Roman" w:hAnsi="Times New Roman"/>
          <w:b/>
          <w:color w:val="2B6CB0"/>
          <w:sz w:val="26"/>
        </w:rPr>
        <w:t>ng Ch</w:t>
      </w:r>
      <w:r>
        <w:rPr>
          <w:rFonts w:ascii="Times New Roman" w:hAnsi="Times New Roman"/>
          <w:b/>
          <w:color w:val="2B6CB0"/>
          <w:sz w:val="26"/>
        </w:rPr>
        <w:t>ứ</w:t>
      </w:r>
      <w:r>
        <w:rPr>
          <w:rFonts w:ascii="Times New Roman" w:hAnsi="Times New Roman"/>
          <w:b/>
          <w:color w:val="2B6CB0"/>
          <w:sz w:val="26"/>
        </w:rPr>
        <w:t>c Năng Nghi</w:t>
      </w:r>
      <w:r>
        <w:rPr>
          <w:rFonts w:ascii="Times New Roman" w:hAnsi="Times New Roman"/>
          <w:b/>
          <w:color w:val="2B6CB0"/>
          <w:sz w:val="26"/>
        </w:rPr>
        <w:t>ệ</w:t>
      </w:r>
      <w:r>
        <w:rPr>
          <w:rFonts w:ascii="Times New Roman" w:hAnsi="Times New Roman"/>
          <w:b/>
          <w:color w:val="2B6CB0"/>
          <w:sz w:val="26"/>
        </w:rPr>
        <w:t>p V</w:t>
      </w:r>
      <w:r>
        <w:rPr>
          <w:rFonts w:ascii="Times New Roman" w:hAnsi="Times New Roman"/>
          <w:b/>
          <w:color w:val="2B6CB0"/>
          <w:sz w:val="26"/>
        </w:rPr>
        <w:t>ụ</w:t>
      </w:r>
      <w:r>
        <w:rPr>
          <w:rFonts w:ascii="Times New Roman" w:hAnsi="Times New Roman"/>
          <w:b/>
          <w:color w:val="2B6CB0"/>
          <w:sz w:val="26"/>
        </w:rPr>
        <w:t xml:space="preserve"> Th</w:t>
      </w:r>
      <w:r>
        <w:rPr>
          <w:rFonts w:ascii="Times New Roman" w:hAnsi="Times New Roman"/>
          <w:b/>
          <w:color w:val="2B6CB0"/>
          <w:sz w:val="26"/>
        </w:rPr>
        <w:t>ự</w:t>
      </w:r>
      <w:r>
        <w:rPr>
          <w:rFonts w:ascii="Times New Roman" w:hAnsi="Times New Roman"/>
          <w:b/>
          <w:color w:val="2B6CB0"/>
          <w:sz w:val="26"/>
        </w:rPr>
        <w:t>c T</w:t>
      </w:r>
      <w:r>
        <w:rPr>
          <w:rFonts w:ascii="Times New Roman" w:hAnsi="Times New Roman"/>
          <w:b/>
          <w:color w:val="2B6CB0"/>
          <w:sz w:val="26"/>
        </w:rPr>
        <w:t>ế</w:t>
      </w:r>
    </w:p>
    <w:p w14:paraId="401EEF29" w14:textId="77777777" w:rsidR="00D346BC" w:rsidRDefault="006502D6">
      <w:pPr>
        <w:spacing w:before="40" w:after="100" w:line="312" w:lineRule="auto"/>
        <w:ind w:firstLine="454"/>
        <w:jc w:val="both"/>
      </w:pPr>
      <w:r>
        <w:rPr>
          <w:rFonts w:ascii="Times New Roman" w:hAnsi="Times New Roman"/>
          <w:color w:val="1F2937"/>
          <w:sz w:val="24"/>
        </w:rPr>
        <w:t>Các k</w:t>
      </w:r>
      <w:r>
        <w:rPr>
          <w:rFonts w:ascii="Times New Roman" w:hAnsi="Times New Roman"/>
          <w:color w:val="1F2937"/>
          <w:sz w:val="24"/>
        </w:rPr>
        <w:t>ị</w:t>
      </w:r>
      <w:r>
        <w:rPr>
          <w:rFonts w:ascii="Times New Roman" w:hAnsi="Times New Roman"/>
          <w:color w:val="1F2937"/>
          <w:sz w:val="24"/>
        </w:rPr>
        <w:t>ch b</w:t>
      </w:r>
      <w:r>
        <w:rPr>
          <w:rFonts w:ascii="Times New Roman" w:hAnsi="Times New Roman"/>
          <w:color w:val="1F2937"/>
          <w:sz w:val="24"/>
        </w:rPr>
        <w:t>ả</w:t>
      </w:r>
      <w:r>
        <w:rPr>
          <w:rFonts w:ascii="Times New Roman" w:hAnsi="Times New Roman"/>
          <w:color w:val="1F2937"/>
          <w:sz w:val="24"/>
        </w:rPr>
        <w:t>n ki</w:t>
      </w:r>
      <w:r>
        <w:rPr>
          <w:rFonts w:ascii="Times New Roman" w:hAnsi="Times New Roman"/>
          <w:color w:val="1F2937"/>
          <w:sz w:val="24"/>
        </w:rPr>
        <w:t>ể</w:t>
      </w:r>
      <w:r>
        <w:rPr>
          <w:rFonts w:ascii="Times New Roman" w:hAnsi="Times New Roman"/>
          <w:color w:val="1F2937"/>
          <w:sz w:val="24"/>
        </w:rPr>
        <w:t>m th</w:t>
      </w:r>
      <w:r>
        <w:rPr>
          <w:rFonts w:ascii="Times New Roman" w:hAnsi="Times New Roman"/>
          <w:color w:val="1F2937"/>
          <w:sz w:val="24"/>
        </w:rPr>
        <w:t>ử</w:t>
      </w:r>
      <w:r>
        <w:rPr>
          <w:rFonts w:ascii="Times New Roman" w:hAnsi="Times New Roman"/>
          <w:color w:val="1F2937"/>
          <w:sz w:val="24"/>
        </w:rPr>
        <w:t xml:space="preserve"> nghi</w:t>
      </w:r>
      <w:r>
        <w:rPr>
          <w:rFonts w:ascii="Times New Roman" w:hAnsi="Times New Roman"/>
          <w:color w:val="1F2937"/>
          <w:sz w:val="24"/>
        </w:rPr>
        <w:t>ệ</w:t>
      </w:r>
      <w:r>
        <w:rPr>
          <w:rFonts w:ascii="Times New Roman" w:hAnsi="Times New Roman"/>
          <w:color w:val="1F2937"/>
          <w:sz w:val="24"/>
        </w:rPr>
        <w:t>p v</w:t>
      </w:r>
      <w:r>
        <w:rPr>
          <w:rFonts w:ascii="Times New Roman" w:hAnsi="Times New Roman"/>
          <w:color w:val="1F2937"/>
          <w:sz w:val="24"/>
        </w:rPr>
        <w:t>ụ</w:t>
      </w:r>
      <w:r>
        <w:rPr>
          <w:rFonts w:ascii="Times New Roman" w:hAnsi="Times New Roman"/>
          <w:color w:val="1F2937"/>
          <w:sz w:val="24"/>
        </w:rPr>
        <w:t xml:space="preserve"> đã đư</w:t>
      </w:r>
      <w:r>
        <w:rPr>
          <w:rFonts w:ascii="Times New Roman" w:hAnsi="Times New Roman"/>
          <w:color w:val="1F2937"/>
          <w:sz w:val="24"/>
        </w:rPr>
        <w:t>ợ</w:t>
      </w:r>
      <w:r>
        <w:rPr>
          <w:rFonts w:ascii="Times New Roman" w:hAnsi="Times New Roman"/>
          <w:color w:val="1F2937"/>
          <w:sz w:val="24"/>
        </w:rPr>
        <w:t>c th</w:t>
      </w:r>
      <w:r>
        <w:rPr>
          <w:rFonts w:ascii="Times New Roman" w:hAnsi="Times New Roman"/>
          <w:color w:val="1F2937"/>
          <w:sz w:val="24"/>
        </w:rPr>
        <w:t>ự</w:t>
      </w:r>
      <w:r>
        <w:rPr>
          <w:rFonts w:ascii="Times New Roman" w:hAnsi="Times New Roman"/>
          <w:color w:val="1F2937"/>
          <w:sz w:val="24"/>
        </w:rPr>
        <w:t>c thi và xác minh đ</w:t>
      </w:r>
      <w:r>
        <w:rPr>
          <w:rFonts w:ascii="Times New Roman" w:hAnsi="Times New Roman"/>
          <w:color w:val="1F2937"/>
          <w:sz w:val="24"/>
        </w:rPr>
        <w:t>ạ</w:t>
      </w:r>
      <w:r>
        <w:rPr>
          <w:rFonts w:ascii="Times New Roman" w:hAnsi="Times New Roman"/>
          <w:color w:val="1F2937"/>
          <w:sz w:val="24"/>
        </w:rPr>
        <w:t>t qua script scripts/test_crud_and_auth.py:</w:t>
      </w:r>
    </w:p>
    <w:p w14:paraId="7DC9D613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1. Ch</w:t>
      </w:r>
      <w:r>
        <w:rPr>
          <w:rFonts w:ascii="Times New Roman" w:hAnsi="Times New Roman"/>
          <w:b/>
          <w:color w:val="1F2937"/>
          <w:sz w:val="23"/>
        </w:rPr>
        <w:t>ặ</w:t>
      </w:r>
      <w:r>
        <w:rPr>
          <w:rFonts w:ascii="Times New Roman" w:hAnsi="Times New Roman"/>
          <w:b/>
          <w:color w:val="1F2937"/>
          <w:sz w:val="23"/>
        </w:rPr>
        <w:t>n truy c</w:t>
      </w:r>
      <w:r>
        <w:rPr>
          <w:rFonts w:ascii="Times New Roman" w:hAnsi="Times New Roman"/>
          <w:b/>
          <w:color w:val="1F2937"/>
          <w:sz w:val="23"/>
        </w:rPr>
        <w:t>ậ</w:t>
      </w:r>
      <w:r>
        <w:rPr>
          <w:rFonts w:ascii="Times New Roman" w:hAnsi="Times New Roman"/>
          <w:b/>
          <w:color w:val="1F2937"/>
          <w:sz w:val="23"/>
        </w:rPr>
        <w:t>p trái phép:</w:t>
      </w:r>
      <w:r>
        <w:rPr>
          <w:rFonts w:ascii="Times New Roman" w:hAnsi="Times New Roman"/>
          <w:color w:val="1F2937"/>
          <w:sz w:val="23"/>
        </w:rPr>
        <w:t>Truy c</w:t>
      </w:r>
      <w:r>
        <w:rPr>
          <w:rFonts w:ascii="Times New Roman" w:hAnsi="Times New Roman"/>
          <w:color w:val="1F2937"/>
          <w:sz w:val="23"/>
        </w:rPr>
        <w:t>ậ</w:t>
      </w:r>
      <w:r>
        <w:rPr>
          <w:rFonts w:ascii="Times New Roman" w:hAnsi="Times New Roman"/>
          <w:color w:val="1F2937"/>
          <w:sz w:val="23"/>
        </w:rPr>
        <w:t>p tr</w:t>
      </w:r>
      <w:r>
        <w:rPr>
          <w:rFonts w:ascii="Times New Roman" w:hAnsi="Times New Roman"/>
          <w:color w:val="1F2937"/>
          <w:sz w:val="23"/>
        </w:rPr>
        <w:t>ự</w:t>
      </w:r>
      <w:r>
        <w:rPr>
          <w:rFonts w:ascii="Times New Roman" w:hAnsi="Times New Roman"/>
          <w:color w:val="1F2937"/>
          <w:sz w:val="23"/>
        </w:rPr>
        <w:t>c ti</w:t>
      </w:r>
      <w:r>
        <w:rPr>
          <w:rFonts w:ascii="Times New Roman" w:hAnsi="Times New Roman"/>
          <w:color w:val="1F2937"/>
          <w:sz w:val="23"/>
        </w:rPr>
        <w:t>ế</w:t>
      </w:r>
      <w:r>
        <w:rPr>
          <w:rFonts w:ascii="Times New Roman" w:hAnsi="Times New Roman"/>
          <w:color w:val="1F2937"/>
          <w:sz w:val="23"/>
        </w:rPr>
        <w:t>p https://localhost/admin/dashboard khi chưa đăng nh</w:t>
      </w:r>
      <w:r>
        <w:rPr>
          <w:rFonts w:ascii="Times New Roman" w:hAnsi="Times New Roman"/>
          <w:color w:val="1F2937"/>
          <w:sz w:val="23"/>
        </w:rPr>
        <w:t>ậ</w:t>
      </w:r>
      <w:r>
        <w:rPr>
          <w:rFonts w:ascii="Times New Roman" w:hAnsi="Times New Roman"/>
          <w:color w:val="1F2937"/>
          <w:sz w:val="23"/>
        </w:rPr>
        <w:t>p. H</w:t>
      </w:r>
      <w:r>
        <w:rPr>
          <w:rFonts w:ascii="Times New Roman" w:hAnsi="Times New Roman"/>
          <w:color w:val="1F2937"/>
          <w:sz w:val="23"/>
        </w:rPr>
        <w:t>ệ</w:t>
      </w:r>
      <w:r>
        <w:rPr>
          <w:rFonts w:ascii="Times New Roman" w:hAnsi="Times New Roman"/>
          <w:color w:val="1F2937"/>
          <w:sz w:val="23"/>
        </w:rPr>
        <w:t xml:space="preserve"> th</w:t>
      </w:r>
      <w:r>
        <w:rPr>
          <w:rFonts w:ascii="Times New Roman" w:hAnsi="Times New Roman"/>
          <w:color w:val="1F2937"/>
          <w:sz w:val="23"/>
        </w:rPr>
        <w:t>ố</w:t>
      </w:r>
      <w:r>
        <w:rPr>
          <w:rFonts w:ascii="Times New Roman" w:hAnsi="Times New Roman"/>
          <w:color w:val="1F2937"/>
          <w:sz w:val="23"/>
        </w:rPr>
        <w:t>ng tr</w:t>
      </w:r>
      <w:r>
        <w:rPr>
          <w:rFonts w:ascii="Times New Roman" w:hAnsi="Times New Roman"/>
          <w:color w:val="1F2937"/>
          <w:sz w:val="23"/>
        </w:rPr>
        <w:t>ả</w:t>
      </w:r>
      <w:r>
        <w:rPr>
          <w:rFonts w:ascii="Times New Roman" w:hAnsi="Times New Roman"/>
          <w:color w:val="1F2937"/>
          <w:sz w:val="23"/>
        </w:rPr>
        <w:t xml:space="preserve"> v</w:t>
      </w:r>
      <w:r>
        <w:rPr>
          <w:rFonts w:ascii="Times New Roman" w:hAnsi="Times New Roman"/>
          <w:color w:val="1F2937"/>
          <w:sz w:val="23"/>
        </w:rPr>
        <w:t>ề</w:t>
      </w:r>
      <w:r>
        <w:rPr>
          <w:rFonts w:ascii="Times New Roman" w:hAnsi="Times New Roman"/>
          <w:color w:val="1F2937"/>
          <w:sz w:val="23"/>
        </w:rPr>
        <w:t xml:space="preserve"> HTTP 302 chuy</w:t>
      </w:r>
      <w:r>
        <w:rPr>
          <w:rFonts w:ascii="Times New Roman" w:hAnsi="Times New Roman"/>
          <w:color w:val="1F2937"/>
          <w:sz w:val="23"/>
        </w:rPr>
        <w:t>ể</w:t>
      </w:r>
      <w:r>
        <w:rPr>
          <w:rFonts w:ascii="Times New Roman" w:hAnsi="Times New Roman"/>
          <w:color w:val="1F2937"/>
          <w:sz w:val="23"/>
        </w:rPr>
        <w:t>n hư</w:t>
      </w:r>
      <w:r>
        <w:rPr>
          <w:rFonts w:ascii="Times New Roman" w:hAnsi="Times New Roman"/>
          <w:color w:val="1F2937"/>
          <w:sz w:val="23"/>
        </w:rPr>
        <w:t>ớ</w:t>
      </w:r>
      <w:r>
        <w:rPr>
          <w:rFonts w:ascii="Times New Roman" w:hAnsi="Times New Roman"/>
          <w:color w:val="1F2937"/>
          <w:sz w:val="23"/>
        </w:rPr>
        <w:t>ng v</w:t>
      </w:r>
      <w:r>
        <w:rPr>
          <w:rFonts w:ascii="Times New Roman" w:hAnsi="Times New Roman"/>
          <w:color w:val="1F2937"/>
          <w:sz w:val="23"/>
        </w:rPr>
        <w:t>ề</w:t>
      </w:r>
      <w:r>
        <w:rPr>
          <w:rFonts w:ascii="Times New Roman" w:hAnsi="Times New Roman"/>
          <w:color w:val="1F2937"/>
          <w:sz w:val="23"/>
        </w:rPr>
        <w:t xml:space="preserve"> /admin/login.</w:t>
      </w:r>
    </w:p>
    <w:p w14:paraId="4326A378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2. Đăng nh</w:t>
      </w:r>
      <w:r>
        <w:rPr>
          <w:rFonts w:ascii="Times New Roman" w:hAnsi="Times New Roman"/>
          <w:b/>
          <w:color w:val="1F2937"/>
          <w:sz w:val="23"/>
        </w:rPr>
        <w:t>ậ</w:t>
      </w:r>
      <w:r>
        <w:rPr>
          <w:rFonts w:ascii="Times New Roman" w:hAnsi="Times New Roman"/>
          <w:b/>
          <w:color w:val="1F2937"/>
          <w:sz w:val="23"/>
        </w:rPr>
        <w:t>p &amp; Qu</w:t>
      </w:r>
      <w:r>
        <w:rPr>
          <w:rFonts w:ascii="Times New Roman" w:hAnsi="Times New Roman"/>
          <w:b/>
          <w:color w:val="1F2937"/>
          <w:sz w:val="23"/>
        </w:rPr>
        <w:t>ả</w:t>
      </w:r>
      <w:r>
        <w:rPr>
          <w:rFonts w:ascii="Times New Roman" w:hAnsi="Times New Roman"/>
          <w:b/>
          <w:color w:val="1F2937"/>
          <w:sz w:val="23"/>
        </w:rPr>
        <w:t>n lý Phiên:</w:t>
      </w:r>
      <w:r>
        <w:rPr>
          <w:rFonts w:ascii="Times New Roman" w:hAnsi="Times New Roman"/>
          <w:color w:val="1F2937"/>
          <w:sz w:val="23"/>
        </w:rPr>
        <w:t>G</w:t>
      </w:r>
      <w:r>
        <w:rPr>
          <w:rFonts w:ascii="Times New Roman" w:hAnsi="Times New Roman"/>
          <w:color w:val="1F2937"/>
          <w:sz w:val="23"/>
        </w:rPr>
        <w:t>ử</w:t>
      </w:r>
      <w:r>
        <w:rPr>
          <w:rFonts w:ascii="Times New Roman" w:hAnsi="Times New Roman"/>
          <w:color w:val="1F2937"/>
          <w:sz w:val="23"/>
        </w:rPr>
        <w:t>i POST /admin/login v</w:t>
      </w:r>
      <w:r>
        <w:rPr>
          <w:rFonts w:ascii="Times New Roman" w:hAnsi="Times New Roman"/>
          <w:color w:val="1F2937"/>
          <w:sz w:val="23"/>
        </w:rPr>
        <w:t>ớ</w:t>
      </w:r>
      <w:r>
        <w:rPr>
          <w:rFonts w:ascii="Times New Roman" w:hAnsi="Times New Roman"/>
          <w:color w:val="1F2937"/>
          <w:sz w:val="23"/>
        </w:rPr>
        <w:t>i CSRF token h</w:t>
      </w:r>
      <w:r>
        <w:rPr>
          <w:rFonts w:ascii="Times New Roman" w:hAnsi="Times New Roman"/>
          <w:color w:val="1F2937"/>
          <w:sz w:val="23"/>
        </w:rPr>
        <w:t>ợ</w:t>
      </w:r>
      <w:r>
        <w:rPr>
          <w:rFonts w:ascii="Times New Roman" w:hAnsi="Times New Roman"/>
          <w:color w:val="1F2937"/>
          <w:sz w:val="23"/>
        </w:rPr>
        <w:t>p l</w:t>
      </w:r>
      <w:r>
        <w:rPr>
          <w:rFonts w:ascii="Times New Roman" w:hAnsi="Times New Roman"/>
          <w:color w:val="1F2937"/>
          <w:sz w:val="23"/>
        </w:rPr>
        <w:t>ệ</w:t>
      </w:r>
      <w:r>
        <w:rPr>
          <w:rFonts w:ascii="Times New Roman" w:hAnsi="Times New Roman"/>
          <w:color w:val="1F2937"/>
          <w:sz w:val="23"/>
        </w:rPr>
        <w:t>. Đăng nh</w:t>
      </w:r>
      <w:r>
        <w:rPr>
          <w:rFonts w:ascii="Times New Roman" w:hAnsi="Times New Roman"/>
          <w:color w:val="1F2937"/>
          <w:sz w:val="23"/>
        </w:rPr>
        <w:t>ậ</w:t>
      </w:r>
      <w:r>
        <w:rPr>
          <w:rFonts w:ascii="Times New Roman" w:hAnsi="Times New Roman"/>
          <w:color w:val="1F2937"/>
          <w:sz w:val="23"/>
        </w:rPr>
        <w:t>p thành công, session cookie đư</w:t>
      </w:r>
      <w:r>
        <w:rPr>
          <w:rFonts w:ascii="Times New Roman" w:hAnsi="Times New Roman"/>
          <w:color w:val="1F2937"/>
          <w:sz w:val="23"/>
        </w:rPr>
        <w:t>ợ</w:t>
      </w:r>
      <w:r>
        <w:rPr>
          <w:rFonts w:ascii="Times New Roman" w:hAnsi="Times New Roman"/>
          <w:color w:val="1F2937"/>
          <w:sz w:val="23"/>
        </w:rPr>
        <w:t>c c</w:t>
      </w:r>
      <w:r>
        <w:rPr>
          <w:rFonts w:ascii="Times New Roman" w:hAnsi="Times New Roman"/>
          <w:color w:val="1F2937"/>
          <w:sz w:val="23"/>
        </w:rPr>
        <w:t>ấ</w:t>
      </w:r>
      <w:r>
        <w:rPr>
          <w:rFonts w:ascii="Times New Roman" w:hAnsi="Times New Roman"/>
          <w:color w:val="1F2937"/>
          <w:sz w:val="23"/>
        </w:rPr>
        <w:t>p phát v</w:t>
      </w:r>
      <w:r>
        <w:rPr>
          <w:rFonts w:ascii="Times New Roman" w:hAnsi="Times New Roman"/>
          <w:color w:val="1F2937"/>
          <w:sz w:val="23"/>
        </w:rPr>
        <w:t>ớ</w:t>
      </w:r>
      <w:r>
        <w:rPr>
          <w:rFonts w:ascii="Times New Roman" w:hAnsi="Times New Roman"/>
          <w:color w:val="1F2937"/>
          <w:sz w:val="23"/>
        </w:rPr>
        <w:t>i thu</w:t>
      </w:r>
      <w:r>
        <w:rPr>
          <w:rFonts w:ascii="Times New Roman" w:hAnsi="Times New Roman"/>
          <w:color w:val="1F2937"/>
          <w:sz w:val="23"/>
        </w:rPr>
        <w:t>ộ</w:t>
      </w:r>
      <w:r>
        <w:rPr>
          <w:rFonts w:ascii="Times New Roman" w:hAnsi="Times New Roman"/>
          <w:color w:val="1F2937"/>
          <w:sz w:val="23"/>
        </w:rPr>
        <w:t>c tính Secure, HttpOnly, SameSite=Strict.</w:t>
      </w:r>
    </w:p>
    <w:p w14:paraId="3C5A0324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3. Thêm K</w:t>
      </w:r>
      <w:r>
        <w:rPr>
          <w:rFonts w:ascii="Times New Roman" w:hAnsi="Times New Roman"/>
          <w:b/>
          <w:color w:val="1F2937"/>
          <w:sz w:val="23"/>
        </w:rPr>
        <w:t>ỹ</w:t>
      </w:r>
      <w:r>
        <w:rPr>
          <w:rFonts w:ascii="Times New Roman" w:hAnsi="Times New Roman"/>
          <w:b/>
          <w:color w:val="1F2937"/>
          <w:sz w:val="23"/>
        </w:rPr>
        <w:t xml:space="preserve"> Năng &amp; Hi</w:t>
      </w:r>
      <w:r>
        <w:rPr>
          <w:rFonts w:ascii="Times New Roman" w:hAnsi="Times New Roman"/>
          <w:b/>
          <w:color w:val="1F2937"/>
          <w:sz w:val="23"/>
        </w:rPr>
        <w:t>ể</w:t>
      </w:r>
      <w:r>
        <w:rPr>
          <w:rFonts w:ascii="Times New Roman" w:hAnsi="Times New Roman"/>
          <w:b/>
          <w:color w:val="1F2937"/>
          <w:sz w:val="23"/>
        </w:rPr>
        <w:t>n th</w:t>
      </w:r>
      <w:r>
        <w:rPr>
          <w:rFonts w:ascii="Times New Roman" w:hAnsi="Times New Roman"/>
          <w:b/>
          <w:color w:val="1F2937"/>
          <w:sz w:val="23"/>
        </w:rPr>
        <w:t>ị</w:t>
      </w:r>
      <w:r>
        <w:rPr>
          <w:rFonts w:ascii="Times New Roman" w:hAnsi="Times New Roman"/>
          <w:b/>
          <w:color w:val="1F2937"/>
          <w:sz w:val="23"/>
        </w:rPr>
        <w:t xml:space="preserve"> Public:</w:t>
      </w:r>
      <w:r>
        <w:rPr>
          <w:rFonts w:ascii="Times New Roman" w:hAnsi="Times New Roman"/>
          <w:color w:val="1F2937"/>
          <w:sz w:val="23"/>
        </w:rPr>
        <w:t>Thêm k</w:t>
      </w:r>
      <w:r>
        <w:rPr>
          <w:rFonts w:ascii="Times New Roman" w:hAnsi="Times New Roman"/>
          <w:color w:val="1F2937"/>
          <w:sz w:val="23"/>
        </w:rPr>
        <w:t>ỹ</w:t>
      </w:r>
      <w:r>
        <w:rPr>
          <w:rFonts w:ascii="Times New Roman" w:hAnsi="Times New Roman"/>
          <w:color w:val="1F2937"/>
          <w:sz w:val="23"/>
        </w:rPr>
        <w:t xml:space="preserve"> năng 'Ki</w:t>
      </w:r>
      <w:r>
        <w:rPr>
          <w:rFonts w:ascii="Times New Roman" w:hAnsi="Times New Roman"/>
          <w:color w:val="1F2937"/>
          <w:sz w:val="23"/>
        </w:rPr>
        <w:t>ể</w:t>
      </w:r>
      <w:r>
        <w:rPr>
          <w:rFonts w:ascii="Times New Roman" w:hAnsi="Times New Roman"/>
          <w:color w:val="1F2937"/>
          <w:sz w:val="23"/>
        </w:rPr>
        <w:t>m Th</w:t>
      </w:r>
      <w:r>
        <w:rPr>
          <w:rFonts w:ascii="Times New Roman" w:hAnsi="Times New Roman"/>
          <w:color w:val="1F2937"/>
          <w:sz w:val="23"/>
        </w:rPr>
        <w:t>ử</w:t>
      </w:r>
      <w:r>
        <w:rPr>
          <w:rFonts w:ascii="Times New Roman" w:hAnsi="Times New Roman"/>
          <w:color w:val="1F2937"/>
          <w:sz w:val="23"/>
        </w:rPr>
        <w:t xml:space="preserve"> T</w:t>
      </w:r>
      <w:r>
        <w:rPr>
          <w:rFonts w:ascii="Times New Roman" w:hAnsi="Times New Roman"/>
          <w:color w:val="1F2937"/>
          <w:sz w:val="23"/>
        </w:rPr>
        <w:t>ự</w:t>
      </w:r>
      <w:r>
        <w:rPr>
          <w:rFonts w:ascii="Times New Roman" w:hAnsi="Times New Roman"/>
          <w:color w:val="1F2937"/>
          <w:sz w:val="23"/>
        </w:rPr>
        <w:t xml:space="preserve"> Đ</w:t>
      </w:r>
      <w:r>
        <w:rPr>
          <w:rFonts w:ascii="Times New Roman" w:hAnsi="Times New Roman"/>
          <w:color w:val="1F2937"/>
          <w:sz w:val="23"/>
        </w:rPr>
        <w:t>ộ</w:t>
      </w:r>
      <w:r>
        <w:rPr>
          <w:rFonts w:ascii="Times New Roman" w:hAnsi="Times New Roman"/>
          <w:color w:val="1F2937"/>
          <w:sz w:val="23"/>
        </w:rPr>
        <w:t>ng &amp; Qu</w:t>
      </w:r>
      <w:r>
        <w:rPr>
          <w:rFonts w:ascii="Times New Roman" w:hAnsi="Times New Roman"/>
          <w:color w:val="1F2937"/>
          <w:sz w:val="23"/>
        </w:rPr>
        <w:t>ả</w:t>
      </w:r>
      <w:r>
        <w:rPr>
          <w:rFonts w:ascii="Times New Roman" w:hAnsi="Times New Roman"/>
          <w:color w:val="1F2937"/>
          <w:sz w:val="23"/>
        </w:rPr>
        <w:t>n Tr</w:t>
      </w:r>
      <w:r>
        <w:rPr>
          <w:rFonts w:ascii="Times New Roman" w:hAnsi="Times New Roman"/>
          <w:color w:val="1F2937"/>
          <w:sz w:val="23"/>
        </w:rPr>
        <w:t>ị</w:t>
      </w:r>
      <w:r>
        <w:rPr>
          <w:rFonts w:ascii="Times New Roman" w:hAnsi="Times New Roman"/>
          <w:color w:val="1F2937"/>
          <w:sz w:val="23"/>
        </w:rPr>
        <w:t xml:space="preserve"> H</w:t>
      </w:r>
      <w:r>
        <w:rPr>
          <w:rFonts w:ascii="Times New Roman" w:hAnsi="Times New Roman"/>
          <w:color w:val="1F2937"/>
          <w:sz w:val="23"/>
        </w:rPr>
        <w:t>ệ</w:t>
      </w:r>
      <w:r>
        <w:rPr>
          <w:rFonts w:ascii="Times New Roman" w:hAnsi="Times New Roman"/>
          <w:color w:val="1F2937"/>
          <w:sz w:val="23"/>
        </w:rPr>
        <w:t xml:space="preserve"> Th</w:t>
      </w:r>
      <w:r>
        <w:rPr>
          <w:rFonts w:ascii="Times New Roman" w:hAnsi="Times New Roman"/>
          <w:color w:val="1F2937"/>
          <w:sz w:val="23"/>
        </w:rPr>
        <w:t>ố</w:t>
      </w:r>
      <w:r>
        <w:rPr>
          <w:rFonts w:ascii="Times New Roman" w:hAnsi="Times New Roman"/>
          <w:color w:val="1F2937"/>
          <w:sz w:val="23"/>
        </w:rPr>
        <w:t>ng Nâng Cao' trong Admin. Truy v</w:t>
      </w:r>
      <w:r>
        <w:rPr>
          <w:rFonts w:ascii="Times New Roman" w:hAnsi="Times New Roman"/>
          <w:color w:val="1F2937"/>
          <w:sz w:val="23"/>
        </w:rPr>
        <w:t>ấ</w:t>
      </w:r>
      <w:r>
        <w:rPr>
          <w:rFonts w:ascii="Times New Roman" w:hAnsi="Times New Roman"/>
          <w:color w:val="1F2937"/>
          <w:sz w:val="23"/>
        </w:rPr>
        <w:t>n trang ch</w:t>
      </w:r>
      <w:r>
        <w:rPr>
          <w:rFonts w:ascii="Times New Roman" w:hAnsi="Times New Roman"/>
          <w:color w:val="1F2937"/>
          <w:sz w:val="23"/>
        </w:rPr>
        <w:t>ủ</w:t>
      </w:r>
      <w:r>
        <w:rPr>
          <w:rFonts w:ascii="Times New Roman" w:hAnsi="Times New Roman"/>
          <w:color w:val="1F2937"/>
          <w:sz w:val="23"/>
        </w:rPr>
        <w:t xml:space="preserve"> https://localhost/ xác nh</w:t>
      </w:r>
      <w:r>
        <w:rPr>
          <w:rFonts w:ascii="Times New Roman" w:hAnsi="Times New Roman"/>
          <w:color w:val="1F2937"/>
          <w:sz w:val="23"/>
        </w:rPr>
        <w:t>ậ</w:t>
      </w:r>
      <w:r>
        <w:rPr>
          <w:rFonts w:ascii="Times New Roman" w:hAnsi="Times New Roman"/>
          <w:color w:val="1F2937"/>
          <w:sz w:val="23"/>
        </w:rPr>
        <w:t>n chu</w:t>
      </w:r>
      <w:r>
        <w:rPr>
          <w:rFonts w:ascii="Times New Roman" w:hAnsi="Times New Roman"/>
          <w:color w:val="1F2937"/>
          <w:sz w:val="23"/>
        </w:rPr>
        <w:t>ỗ</w:t>
      </w:r>
      <w:r>
        <w:rPr>
          <w:rFonts w:ascii="Times New Roman" w:hAnsi="Times New Roman"/>
          <w:color w:val="1F2937"/>
          <w:sz w:val="23"/>
        </w:rPr>
        <w:t>i ti</w:t>
      </w:r>
      <w:r>
        <w:rPr>
          <w:rFonts w:ascii="Times New Roman" w:hAnsi="Times New Roman"/>
          <w:color w:val="1F2937"/>
          <w:sz w:val="23"/>
        </w:rPr>
        <w:t>ế</w:t>
      </w:r>
      <w:r>
        <w:rPr>
          <w:rFonts w:ascii="Times New Roman" w:hAnsi="Times New Roman"/>
          <w:color w:val="1F2937"/>
          <w:sz w:val="23"/>
        </w:rPr>
        <w:t>ng Vi</w:t>
      </w:r>
      <w:r>
        <w:rPr>
          <w:rFonts w:ascii="Times New Roman" w:hAnsi="Times New Roman"/>
          <w:color w:val="1F2937"/>
          <w:sz w:val="23"/>
        </w:rPr>
        <w:t>ệ</w:t>
      </w:r>
      <w:r>
        <w:rPr>
          <w:rFonts w:ascii="Times New Roman" w:hAnsi="Times New Roman"/>
          <w:color w:val="1F2937"/>
          <w:sz w:val="23"/>
        </w:rPr>
        <w:t>t xu</w:t>
      </w:r>
      <w:r>
        <w:rPr>
          <w:rFonts w:ascii="Times New Roman" w:hAnsi="Times New Roman"/>
          <w:color w:val="1F2937"/>
          <w:sz w:val="23"/>
        </w:rPr>
        <w:t>ấ</w:t>
      </w:r>
      <w:r>
        <w:rPr>
          <w:rFonts w:ascii="Times New Roman" w:hAnsi="Times New Roman"/>
          <w:color w:val="1F2937"/>
          <w:sz w:val="23"/>
        </w:rPr>
        <w:t>t hi</w:t>
      </w:r>
      <w:r>
        <w:rPr>
          <w:rFonts w:ascii="Times New Roman" w:hAnsi="Times New Roman"/>
          <w:color w:val="1F2937"/>
          <w:sz w:val="23"/>
        </w:rPr>
        <w:t>ệ</w:t>
      </w:r>
      <w:r>
        <w:rPr>
          <w:rFonts w:ascii="Times New Roman" w:hAnsi="Times New Roman"/>
          <w:color w:val="1F2937"/>
          <w:sz w:val="23"/>
        </w:rPr>
        <w:t>n chính xác.</w:t>
      </w:r>
    </w:p>
    <w:p w14:paraId="64376008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4. Form Liên h</w:t>
      </w:r>
      <w:r>
        <w:rPr>
          <w:rFonts w:ascii="Times New Roman" w:hAnsi="Times New Roman"/>
          <w:b/>
          <w:color w:val="1F2937"/>
          <w:sz w:val="23"/>
        </w:rPr>
        <w:t>ệ</w:t>
      </w:r>
      <w:r>
        <w:rPr>
          <w:rFonts w:ascii="Times New Roman" w:hAnsi="Times New Roman"/>
          <w:b/>
          <w:color w:val="1F2937"/>
          <w:sz w:val="23"/>
        </w:rPr>
        <w:t xml:space="preserve"> &amp; Qu</w:t>
      </w:r>
      <w:r>
        <w:rPr>
          <w:rFonts w:ascii="Times New Roman" w:hAnsi="Times New Roman"/>
          <w:b/>
          <w:color w:val="1F2937"/>
          <w:sz w:val="23"/>
        </w:rPr>
        <w:t>ả</w:t>
      </w:r>
      <w:r>
        <w:rPr>
          <w:rFonts w:ascii="Times New Roman" w:hAnsi="Times New Roman"/>
          <w:b/>
          <w:color w:val="1F2937"/>
          <w:sz w:val="23"/>
        </w:rPr>
        <w:t>n lý Tin nh</w:t>
      </w:r>
      <w:r>
        <w:rPr>
          <w:rFonts w:ascii="Times New Roman" w:hAnsi="Times New Roman"/>
          <w:b/>
          <w:color w:val="1F2937"/>
          <w:sz w:val="23"/>
        </w:rPr>
        <w:t>ắ</w:t>
      </w:r>
      <w:r>
        <w:rPr>
          <w:rFonts w:ascii="Times New Roman" w:hAnsi="Times New Roman"/>
          <w:b/>
          <w:color w:val="1F2937"/>
          <w:sz w:val="23"/>
        </w:rPr>
        <w:t>n:</w:t>
      </w:r>
      <w:r>
        <w:rPr>
          <w:rFonts w:ascii="Times New Roman" w:hAnsi="Times New Roman"/>
          <w:color w:val="1F2937"/>
          <w:sz w:val="23"/>
        </w:rPr>
        <w:t>G</w:t>
      </w:r>
      <w:r>
        <w:rPr>
          <w:rFonts w:ascii="Times New Roman" w:hAnsi="Times New Roman"/>
          <w:color w:val="1F2937"/>
          <w:sz w:val="23"/>
        </w:rPr>
        <w:t>ử</w:t>
      </w:r>
      <w:r>
        <w:rPr>
          <w:rFonts w:ascii="Times New Roman" w:hAnsi="Times New Roman"/>
          <w:color w:val="1F2937"/>
          <w:sz w:val="23"/>
        </w:rPr>
        <w:t>i form liên h</w:t>
      </w:r>
      <w:r>
        <w:rPr>
          <w:rFonts w:ascii="Times New Roman" w:hAnsi="Times New Roman"/>
          <w:color w:val="1F2937"/>
          <w:sz w:val="23"/>
        </w:rPr>
        <w:t>ệ</w:t>
      </w:r>
      <w:r>
        <w:rPr>
          <w:rFonts w:ascii="Times New Roman" w:hAnsi="Times New Roman"/>
          <w:color w:val="1F2937"/>
          <w:sz w:val="23"/>
        </w:rPr>
        <w:t xml:space="preserve"> t</w:t>
      </w:r>
      <w:r>
        <w:rPr>
          <w:rFonts w:ascii="Times New Roman" w:hAnsi="Times New Roman"/>
          <w:color w:val="1F2937"/>
          <w:sz w:val="23"/>
        </w:rPr>
        <w:t>ừ</w:t>
      </w:r>
      <w:r>
        <w:rPr>
          <w:rFonts w:ascii="Times New Roman" w:hAnsi="Times New Roman"/>
          <w:color w:val="1F2937"/>
          <w:sz w:val="23"/>
        </w:rPr>
        <w:t xml:space="preserve"> Public v</w:t>
      </w:r>
      <w:r>
        <w:rPr>
          <w:rFonts w:ascii="Times New Roman" w:hAnsi="Times New Roman"/>
          <w:color w:val="1F2937"/>
          <w:sz w:val="23"/>
        </w:rPr>
        <w:t>ớ</w:t>
      </w:r>
      <w:r>
        <w:rPr>
          <w:rFonts w:ascii="Times New Roman" w:hAnsi="Times New Roman"/>
          <w:color w:val="1F2937"/>
          <w:sz w:val="23"/>
        </w:rPr>
        <w:t>i tên 'Vũ Bá Hùng (Ki</w:t>
      </w:r>
      <w:r>
        <w:rPr>
          <w:rFonts w:ascii="Times New Roman" w:hAnsi="Times New Roman"/>
          <w:color w:val="1F2937"/>
          <w:sz w:val="23"/>
        </w:rPr>
        <w:t>ể</w:t>
      </w:r>
      <w:r>
        <w:rPr>
          <w:rFonts w:ascii="Times New Roman" w:hAnsi="Times New Roman"/>
          <w:color w:val="1F2937"/>
          <w:sz w:val="23"/>
        </w:rPr>
        <w:t>m th</w:t>
      </w:r>
      <w:r>
        <w:rPr>
          <w:rFonts w:ascii="Times New Roman" w:hAnsi="Times New Roman"/>
          <w:color w:val="1F2937"/>
          <w:sz w:val="23"/>
        </w:rPr>
        <w:t>ử</w:t>
      </w:r>
      <w:r>
        <w:rPr>
          <w:rFonts w:ascii="Times New Roman" w:hAnsi="Times New Roman"/>
          <w:color w:val="1F2937"/>
          <w:sz w:val="23"/>
        </w:rPr>
        <w:t>)' và tiêu đ</w:t>
      </w:r>
      <w:r>
        <w:rPr>
          <w:rFonts w:ascii="Times New Roman" w:hAnsi="Times New Roman"/>
          <w:color w:val="1F2937"/>
          <w:sz w:val="23"/>
        </w:rPr>
        <w:t>ề</w:t>
      </w:r>
      <w:r>
        <w:rPr>
          <w:rFonts w:ascii="Times New Roman" w:hAnsi="Times New Roman"/>
          <w:color w:val="1F2937"/>
          <w:sz w:val="23"/>
        </w:rPr>
        <w:t xml:space="preserve"> 'Tiêu đ</w:t>
      </w:r>
      <w:r>
        <w:rPr>
          <w:rFonts w:ascii="Times New Roman" w:hAnsi="Times New Roman"/>
          <w:color w:val="1F2937"/>
          <w:sz w:val="23"/>
        </w:rPr>
        <w:t>ề</w:t>
      </w:r>
      <w:r>
        <w:rPr>
          <w:rFonts w:ascii="Times New Roman" w:hAnsi="Times New Roman"/>
          <w:color w:val="1F2937"/>
          <w:sz w:val="23"/>
        </w:rPr>
        <w:t xml:space="preserve"> ki</w:t>
      </w:r>
      <w:r>
        <w:rPr>
          <w:rFonts w:ascii="Times New Roman" w:hAnsi="Times New Roman"/>
          <w:color w:val="1F2937"/>
          <w:sz w:val="23"/>
        </w:rPr>
        <w:t>ể</w:t>
      </w:r>
      <w:r>
        <w:rPr>
          <w:rFonts w:ascii="Times New Roman" w:hAnsi="Times New Roman"/>
          <w:color w:val="1F2937"/>
          <w:sz w:val="23"/>
        </w:rPr>
        <w:t>m th</w:t>
      </w:r>
      <w:r>
        <w:rPr>
          <w:rFonts w:ascii="Times New Roman" w:hAnsi="Times New Roman"/>
          <w:color w:val="1F2937"/>
          <w:sz w:val="23"/>
        </w:rPr>
        <w:t>ử</w:t>
      </w:r>
      <w:r>
        <w:rPr>
          <w:rFonts w:ascii="Times New Roman" w:hAnsi="Times New Roman"/>
          <w:color w:val="1F2937"/>
          <w:sz w:val="23"/>
        </w:rPr>
        <w:t xml:space="preserve"> d</w:t>
      </w:r>
      <w:r>
        <w:rPr>
          <w:rFonts w:ascii="Times New Roman" w:hAnsi="Times New Roman"/>
          <w:color w:val="1F2937"/>
          <w:sz w:val="23"/>
        </w:rPr>
        <w:t>ấ</w:t>
      </w:r>
      <w:r>
        <w:rPr>
          <w:rFonts w:ascii="Times New Roman" w:hAnsi="Times New Roman"/>
          <w:color w:val="1F2937"/>
          <w:sz w:val="23"/>
        </w:rPr>
        <w:t>u ti</w:t>
      </w:r>
      <w:r>
        <w:rPr>
          <w:rFonts w:ascii="Times New Roman" w:hAnsi="Times New Roman"/>
          <w:color w:val="1F2937"/>
          <w:sz w:val="23"/>
        </w:rPr>
        <w:t>ế</w:t>
      </w:r>
      <w:r>
        <w:rPr>
          <w:rFonts w:ascii="Times New Roman" w:hAnsi="Times New Roman"/>
          <w:color w:val="1F2937"/>
          <w:sz w:val="23"/>
        </w:rPr>
        <w:t>ng Vi</w:t>
      </w:r>
      <w:r>
        <w:rPr>
          <w:rFonts w:ascii="Times New Roman" w:hAnsi="Times New Roman"/>
          <w:color w:val="1F2937"/>
          <w:sz w:val="23"/>
        </w:rPr>
        <w:t>ệ</w:t>
      </w:r>
      <w:r>
        <w:rPr>
          <w:rFonts w:ascii="Times New Roman" w:hAnsi="Times New Roman"/>
          <w:color w:val="1F2937"/>
          <w:sz w:val="23"/>
        </w:rPr>
        <w:t>t: Tri</w:t>
      </w:r>
      <w:r>
        <w:rPr>
          <w:rFonts w:ascii="Times New Roman" w:hAnsi="Times New Roman"/>
          <w:color w:val="1F2937"/>
          <w:sz w:val="23"/>
        </w:rPr>
        <w:t>ể</w:t>
      </w:r>
      <w:r>
        <w:rPr>
          <w:rFonts w:ascii="Times New Roman" w:hAnsi="Times New Roman"/>
          <w:color w:val="1F2937"/>
          <w:sz w:val="23"/>
        </w:rPr>
        <w:t>n khai Đ</w:t>
      </w:r>
      <w:r>
        <w:rPr>
          <w:rFonts w:ascii="Times New Roman" w:hAnsi="Times New Roman"/>
          <w:color w:val="1F2937"/>
          <w:sz w:val="23"/>
        </w:rPr>
        <w:t>ề</w:t>
      </w:r>
      <w:r>
        <w:rPr>
          <w:rFonts w:ascii="Times New Roman" w:hAnsi="Times New Roman"/>
          <w:color w:val="1F2937"/>
          <w:sz w:val="23"/>
        </w:rPr>
        <w:t xml:space="preserve"> 13'. D</w:t>
      </w:r>
      <w:r>
        <w:rPr>
          <w:rFonts w:ascii="Times New Roman" w:hAnsi="Times New Roman"/>
          <w:color w:val="1F2937"/>
          <w:sz w:val="23"/>
        </w:rPr>
        <w:t>ữ</w:t>
      </w:r>
      <w:r>
        <w:rPr>
          <w:rFonts w:ascii="Times New Roman" w:hAnsi="Times New Roman"/>
          <w:color w:val="1F2937"/>
          <w:sz w:val="23"/>
        </w:rPr>
        <w:t xml:space="preserve"> li</w:t>
      </w:r>
      <w:r>
        <w:rPr>
          <w:rFonts w:ascii="Times New Roman" w:hAnsi="Times New Roman"/>
          <w:color w:val="1F2937"/>
          <w:sz w:val="23"/>
        </w:rPr>
        <w:t>ệ</w:t>
      </w:r>
      <w:r>
        <w:rPr>
          <w:rFonts w:ascii="Times New Roman" w:hAnsi="Times New Roman"/>
          <w:color w:val="1F2937"/>
          <w:sz w:val="23"/>
        </w:rPr>
        <w:t>u đư</w:t>
      </w:r>
      <w:r>
        <w:rPr>
          <w:rFonts w:ascii="Times New Roman" w:hAnsi="Times New Roman"/>
          <w:color w:val="1F2937"/>
          <w:sz w:val="23"/>
        </w:rPr>
        <w:t>ợ</w:t>
      </w:r>
      <w:r>
        <w:rPr>
          <w:rFonts w:ascii="Times New Roman" w:hAnsi="Times New Roman"/>
          <w:color w:val="1F2937"/>
          <w:sz w:val="23"/>
        </w:rPr>
        <w:t>c lưu vào b</w:t>
      </w:r>
      <w:r>
        <w:rPr>
          <w:rFonts w:ascii="Times New Roman" w:hAnsi="Times New Roman"/>
          <w:color w:val="1F2937"/>
          <w:sz w:val="23"/>
        </w:rPr>
        <w:t>ả</w:t>
      </w:r>
      <w:r>
        <w:rPr>
          <w:rFonts w:ascii="Times New Roman" w:hAnsi="Times New Roman"/>
          <w:color w:val="1F2937"/>
          <w:sz w:val="23"/>
        </w:rPr>
        <w:t>ng contact_messages trong MySQL và hi</w:t>
      </w:r>
      <w:r>
        <w:rPr>
          <w:rFonts w:ascii="Times New Roman" w:hAnsi="Times New Roman"/>
          <w:color w:val="1F2937"/>
          <w:sz w:val="23"/>
        </w:rPr>
        <w:t>ể</w:t>
      </w:r>
      <w:r>
        <w:rPr>
          <w:rFonts w:ascii="Times New Roman" w:hAnsi="Times New Roman"/>
          <w:color w:val="1F2937"/>
          <w:sz w:val="23"/>
        </w:rPr>
        <w:t>n th</w:t>
      </w:r>
      <w:r>
        <w:rPr>
          <w:rFonts w:ascii="Times New Roman" w:hAnsi="Times New Roman"/>
          <w:color w:val="1F2937"/>
          <w:sz w:val="23"/>
        </w:rPr>
        <w:t>ị</w:t>
      </w:r>
      <w:r>
        <w:rPr>
          <w:rFonts w:ascii="Times New Roman" w:hAnsi="Times New Roman"/>
          <w:color w:val="1F2937"/>
          <w:sz w:val="23"/>
        </w:rPr>
        <w:t xml:space="preserve"> trong danh sách tin nh</w:t>
      </w:r>
      <w:r>
        <w:rPr>
          <w:rFonts w:ascii="Times New Roman" w:hAnsi="Times New Roman"/>
          <w:color w:val="1F2937"/>
          <w:sz w:val="23"/>
        </w:rPr>
        <w:t>ắ</w:t>
      </w:r>
      <w:r>
        <w:rPr>
          <w:rFonts w:ascii="Times New Roman" w:hAnsi="Times New Roman"/>
          <w:color w:val="1F2937"/>
          <w:sz w:val="23"/>
        </w:rPr>
        <w:t>n Admin.</w:t>
      </w:r>
    </w:p>
    <w:p w14:paraId="3B6BF896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5. Ki</w:t>
      </w:r>
      <w:r>
        <w:rPr>
          <w:rFonts w:ascii="Times New Roman" w:hAnsi="Times New Roman"/>
          <w:b/>
          <w:color w:val="1F2937"/>
          <w:sz w:val="23"/>
        </w:rPr>
        <w:t>ể</w:t>
      </w:r>
      <w:r>
        <w:rPr>
          <w:rFonts w:ascii="Times New Roman" w:hAnsi="Times New Roman"/>
          <w:b/>
          <w:color w:val="1F2937"/>
          <w:sz w:val="23"/>
        </w:rPr>
        <w:t>m tra T</w:t>
      </w:r>
      <w:r>
        <w:rPr>
          <w:rFonts w:ascii="Times New Roman" w:hAnsi="Times New Roman"/>
          <w:b/>
          <w:color w:val="1F2937"/>
          <w:sz w:val="23"/>
        </w:rPr>
        <w:t>ả</w:t>
      </w:r>
      <w:r>
        <w:rPr>
          <w:rFonts w:ascii="Times New Roman" w:hAnsi="Times New Roman"/>
          <w:b/>
          <w:color w:val="1F2937"/>
          <w:sz w:val="23"/>
        </w:rPr>
        <w:t>i lên T</w:t>
      </w:r>
      <w:r>
        <w:rPr>
          <w:rFonts w:ascii="Times New Roman" w:hAnsi="Times New Roman"/>
          <w:b/>
          <w:color w:val="1F2937"/>
          <w:sz w:val="23"/>
        </w:rPr>
        <w:t>ệ</w:t>
      </w:r>
      <w:r>
        <w:rPr>
          <w:rFonts w:ascii="Times New Roman" w:hAnsi="Times New Roman"/>
          <w:b/>
          <w:color w:val="1F2937"/>
          <w:sz w:val="23"/>
        </w:rPr>
        <w:t>p (Upload Validation):</w:t>
      </w:r>
      <w:r>
        <w:rPr>
          <w:rFonts w:ascii="Times New Roman" w:hAnsi="Times New Roman"/>
          <w:color w:val="1F2937"/>
          <w:sz w:val="23"/>
        </w:rPr>
        <w:t>Upload file shell.php ch</w:t>
      </w:r>
      <w:r>
        <w:rPr>
          <w:rFonts w:ascii="Times New Roman" w:hAnsi="Times New Roman"/>
          <w:color w:val="1F2937"/>
          <w:sz w:val="23"/>
        </w:rPr>
        <w:t>ứ</w:t>
      </w:r>
      <w:r>
        <w:rPr>
          <w:rFonts w:ascii="Times New Roman" w:hAnsi="Times New Roman"/>
          <w:color w:val="1F2937"/>
          <w:sz w:val="23"/>
        </w:rPr>
        <w:t>a mã PHP b</w:t>
      </w:r>
      <w:r>
        <w:rPr>
          <w:rFonts w:ascii="Times New Roman" w:hAnsi="Times New Roman"/>
          <w:color w:val="1F2937"/>
          <w:sz w:val="23"/>
        </w:rPr>
        <w:t>ị</w:t>
      </w:r>
      <w:r>
        <w:rPr>
          <w:rFonts w:ascii="Times New Roman" w:hAnsi="Times New Roman"/>
          <w:color w:val="1F2937"/>
          <w:sz w:val="23"/>
        </w:rPr>
        <w:t xml:space="preserve"> t</w:t>
      </w:r>
      <w:r>
        <w:rPr>
          <w:rFonts w:ascii="Times New Roman" w:hAnsi="Times New Roman"/>
          <w:color w:val="1F2937"/>
          <w:sz w:val="23"/>
        </w:rPr>
        <w:t>ừ</w:t>
      </w:r>
      <w:r>
        <w:rPr>
          <w:rFonts w:ascii="Times New Roman" w:hAnsi="Times New Roman"/>
          <w:color w:val="1F2937"/>
          <w:sz w:val="23"/>
        </w:rPr>
        <w:t xml:space="preserve"> ch</w:t>
      </w:r>
      <w:r>
        <w:rPr>
          <w:rFonts w:ascii="Times New Roman" w:hAnsi="Times New Roman"/>
          <w:color w:val="1F2937"/>
          <w:sz w:val="23"/>
        </w:rPr>
        <w:t>ố</w:t>
      </w:r>
      <w:r>
        <w:rPr>
          <w:rFonts w:ascii="Times New Roman" w:hAnsi="Times New Roman"/>
          <w:color w:val="1F2937"/>
          <w:sz w:val="23"/>
        </w:rPr>
        <w:t>i v</w:t>
      </w:r>
      <w:r>
        <w:rPr>
          <w:rFonts w:ascii="Times New Roman" w:hAnsi="Times New Roman"/>
          <w:color w:val="1F2937"/>
          <w:sz w:val="23"/>
        </w:rPr>
        <w:t>ớ</w:t>
      </w:r>
      <w:r>
        <w:rPr>
          <w:rFonts w:ascii="Times New Roman" w:hAnsi="Times New Roman"/>
          <w:color w:val="1F2937"/>
          <w:sz w:val="23"/>
        </w:rPr>
        <w:t>i thông báo l</w:t>
      </w:r>
      <w:r>
        <w:rPr>
          <w:rFonts w:ascii="Times New Roman" w:hAnsi="Times New Roman"/>
          <w:color w:val="1F2937"/>
          <w:sz w:val="23"/>
        </w:rPr>
        <w:t>ỗ</w:t>
      </w:r>
      <w:r>
        <w:rPr>
          <w:rFonts w:ascii="Times New Roman" w:hAnsi="Times New Roman"/>
          <w:color w:val="1F2937"/>
          <w:sz w:val="23"/>
        </w:rPr>
        <w:t>i. Upload file PNG h</w:t>
      </w:r>
      <w:r>
        <w:rPr>
          <w:rFonts w:ascii="Times New Roman" w:hAnsi="Times New Roman"/>
          <w:color w:val="1F2937"/>
          <w:sz w:val="23"/>
        </w:rPr>
        <w:t>ợ</w:t>
      </w:r>
      <w:r>
        <w:rPr>
          <w:rFonts w:ascii="Times New Roman" w:hAnsi="Times New Roman"/>
          <w:color w:val="1F2937"/>
          <w:sz w:val="23"/>
        </w:rPr>
        <w:t>p l</w:t>
      </w:r>
      <w:r>
        <w:rPr>
          <w:rFonts w:ascii="Times New Roman" w:hAnsi="Times New Roman"/>
          <w:color w:val="1F2937"/>
          <w:sz w:val="23"/>
        </w:rPr>
        <w:t>ệ</w:t>
      </w:r>
      <w:r>
        <w:rPr>
          <w:rFonts w:ascii="Times New Roman" w:hAnsi="Times New Roman"/>
          <w:color w:val="1F2937"/>
          <w:sz w:val="23"/>
        </w:rPr>
        <w:t xml:space="preserve"> đư</w:t>
      </w:r>
      <w:r>
        <w:rPr>
          <w:rFonts w:ascii="Times New Roman" w:hAnsi="Times New Roman"/>
          <w:color w:val="1F2937"/>
          <w:sz w:val="23"/>
        </w:rPr>
        <w:t>ợ</w:t>
      </w:r>
      <w:r>
        <w:rPr>
          <w:rFonts w:ascii="Times New Roman" w:hAnsi="Times New Roman"/>
          <w:color w:val="1F2937"/>
          <w:sz w:val="23"/>
        </w:rPr>
        <w:t>c ch</w:t>
      </w:r>
      <w:r>
        <w:rPr>
          <w:rFonts w:ascii="Times New Roman" w:hAnsi="Times New Roman"/>
          <w:color w:val="1F2937"/>
          <w:sz w:val="23"/>
        </w:rPr>
        <w:t>ấ</w:t>
      </w:r>
      <w:r>
        <w:rPr>
          <w:rFonts w:ascii="Times New Roman" w:hAnsi="Times New Roman"/>
          <w:color w:val="1F2937"/>
          <w:sz w:val="23"/>
        </w:rPr>
        <w:t>p nh</w:t>
      </w:r>
      <w:r>
        <w:rPr>
          <w:rFonts w:ascii="Times New Roman" w:hAnsi="Times New Roman"/>
          <w:color w:val="1F2937"/>
          <w:sz w:val="23"/>
        </w:rPr>
        <w:t>ậ</w:t>
      </w:r>
      <w:r>
        <w:rPr>
          <w:rFonts w:ascii="Times New Roman" w:hAnsi="Times New Roman"/>
          <w:color w:val="1F2937"/>
          <w:sz w:val="23"/>
        </w:rPr>
        <w:t>n, sinh tên file ng</w:t>
      </w:r>
      <w:r>
        <w:rPr>
          <w:rFonts w:ascii="Times New Roman" w:hAnsi="Times New Roman"/>
          <w:color w:val="1F2937"/>
          <w:sz w:val="23"/>
        </w:rPr>
        <w:t>ẫ</w:t>
      </w:r>
      <w:r>
        <w:rPr>
          <w:rFonts w:ascii="Times New Roman" w:hAnsi="Times New Roman"/>
          <w:color w:val="1F2937"/>
          <w:sz w:val="23"/>
        </w:rPr>
        <w:t>u nhiên an toàn avatar_...png và c</w:t>
      </w:r>
      <w:r>
        <w:rPr>
          <w:rFonts w:ascii="Times New Roman" w:hAnsi="Times New Roman"/>
          <w:color w:val="1F2937"/>
          <w:sz w:val="23"/>
        </w:rPr>
        <w:t>ậ</w:t>
      </w:r>
      <w:r>
        <w:rPr>
          <w:rFonts w:ascii="Times New Roman" w:hAnsi="Times New Roman"/>
          <w:color w:val="1F2937"/>
          <w:sz w:val="23"/>
        </w:rPr>
        <w:t>p nh</w:t>
      </w:r>
      <w:r>
        <w:rPr>
          <w:rFonts w:ascii="Times New Roman" w:hAnsi="Times New Roman"/>
          <w:color w:val="1F2937"/>
          <w:sz w:val="23"/>
        </w:rPr>
        <w:t>ậ</w:t>
      </w:r>
      <w:r>
        <w:rPr>
          <w:rFonts w:ascii="Times New Roman" w:hAnsi="Times New Roman"/>
          <w:color w:val="1F2937"/>
          <w:sz w:val="23"/>
        </w:rPr>
        <w:t>t CSDL.</w:t>
      </w:r>
    </w:p>
    <w:p w14:paraId="382C58A0" w14:textId="77777777" w:rsidR="00D346BC" w:rsidRDefault="006502D6">
      <w:r>
        <w:br w:type="page"/>
      </w:r>
    </w:p>
    <w:p w14:paraId="1850CC91" w14:textId="77777777" w:rsidR="00D346BC" w:rsidRDefault="006502D6">
      <w:pPr>
        <w:keepNext/>
        <w:spacing w:before="320" w:after="120"/>
      </w:pPr>
      <w:r>
        <w:rPr>
          <w:rFonts w:ascii="Times New Roman" w:hAnsi="Times New Roman"/>
          <w:b/>
          <w:color w:val="1A365D"/>
          <w:sz w:val="30"/>
        </w:rPr>
        <w:lastRenderedPageBreak/>
        <w:t>CHƯƠNG 4: H</w:t>
      </w:r>
      <w:r>
        <w:rPr>
          <w:rFonts w:ascii="Times New Roman" w:hAnsi="Times New Roman"/>
          <w:b/>
          <w:color w:val="1A365D"/>
          <w:sz w:val="30"/>
        </w:rPr>
        <w:t>Ệ</w:t>
      </w:r>
      <w:r>
        <w:rPr>
          <w:rFonts w:ascii="Times New Roman" w:hAnsi="Times New Roman"/>
          <w:b/>
          <w:color w:val="1A365D"/>
          <w:sz w:val="30"/>
        </w:rPr>
        <w:t xml:space="preserve"> TH</w:t>
      </w:r>
      <w:r>
        <w:rPr>
          <w:rFonts w:ascii="Times New Roman" w:hAnsi="Times New Roman"/>
          <w:b/>
          <w:color w:val="1A365D"/>
          <w:sz w:val="30"/>
        </w:rPr>
        <w:t>Ố</w:t>
      </w:r>
      <w:r>
        <w:rPr>
          <w:rFonts w:ascii="Times New Roman" w:hAnsi="Times New Roman"/>
          <w:b/>
          <w:color w:val="1A365D"/>
          <w:sz w:val="30"/>
        </w:rPr>
        <w:t>NG QUAN SÁT METRICS &amp; LOGGING</w:t>
      </w:r>
    </w:p>
    <w:p w14:paraId="6EC4935D" w14:textId="77777777" w:rsidR="00D346BC" w:rsidRDefault="006502D6">
      <w:pPr>
        <w:spacing w:before="40" w:after="100" w:line="312" w:lineRule="auto"/>
        <w:ind w:firstLine="454"/>
        <w:jc w:val="both"/>
      </w:pPr>
      <w:r>
        <w:rPr>
          <w:rFonts w:ascii="Times New Roman" w:hAnsi="Times New Roman"/>
          <w:color w:val="1F2937"/>
          <w:sz w:val="24"/>
        </w:rPr>
        <w:t>H</w:t>
      </w:r>
      <w:r>
        <w:rPr>
          <w:rFonts w:ascii="Times New Roman" w:hAnsi="Times New Roman"/>
          <w:color w:val="1F2937"/>
          <w:sz w:val="24"/>
        </w:rPr>
        <w:t>ạ</w:t>
      </w:r>
      <w:r>
        <w:rPr>
          <w:rFonts w:ascii="Times New Roman" w:hAnsi="Times New Roman"/>
          <w:color w:val="1F2937"/>
          <w:sz w:val="24"/>
        </w:rPr>
        <w:t xml:space="preserve"> t</w:t>
      </w:r>
      <w:r>
        <w:rPr>
          <w:rFonts w:ascii="Times New Roman" w:hAnsi="Times New Roman"/>
          <w:color w:val="1F2937"/>
          <w:sz w:val="24"/>
        </w:rPr>
        <w:t>ầ</w:t>
      </w:r>
      <w:r>
        <w:rPr>
          <w:rFonts w:ascii="Times New Roman" w:hAnsi="Times New Roman"/>
          <w:color w:val="1F2937"/>
          <w:sz w:val="24"/>
        </w:rPr>
        <w:t>ng giám sát và thu th</w:t>
      </w:r>
      <w:r>
        <w:rPr>
          <w:rFonts w:ascii="Times New Roman" w:hAnsi="Times New Roman"/>
          <w:color w:val="1F2937"/>
          <w:sz w:val="24"/>
        </w:rPr>
        <w:t>ậ</w:t>
      </w:r>
      <w:r>
        <w:rPr>
          <w:rFonts w:ascii="Times New Roman" w:hAnsi="Times New Roman"/>
          <w:color w:val="1F2937"/>
          <w:sz w:val="24"/>
        </w:rPr>
        <w:t>p nh</w:t>
      </w:r>
      <w:r>
        <w:rPr>
          <w:rFonts w:ascii="Times New Roman" w:hAnsi="Times New Roman"/>
          <w:color w:val="1F2937"/>
          <w:sz w:val="24"/>
        </w:rPr>
        <w:t>ậ</w:t>
      </w:r>
      <w:r>
        <w:rPr>
          <w:rFonts w:ascii="Times New Roman" w:hAnsi="Times New Roman"/>
          <w:color w:val="1F2937"/>
          <w:sz w:val="24"/>
        </w:rPr>
        <w:t>t ký đư</w:t>
      </w:r>
      <w:r>
        <w:rPr>
          <w:rFonts w:ascii="Times New Roman" w:hAnsi="Times New Roman"/>
          <w:color w:val="1F2937"/>
          <w:sz w:val="24"/>
        </w:rPr>
        <w:t>ợ</w:t>
      </w:r>
      <w:r>
        <w:rPr>
          <w:rFonts w:ascii="Times New Roman" w:hAnsi="Times New Roman"/>
          <w:color w:val="1F2937"/>
          <w:sz w:val="24"/>
        </w:rPr>
        <w:t>c tích h</w:t>
      </w:r>
      <w:r>
        <w:rPr>
          <w:rFonts w:ascii="Times New Roman" w:hAnsi="Times New Roman"/>
          <w:color w:val="1F2937"/>
          <w:sz w:val="24"/>
        </w:rPr>
        <w:t>ợ</w:t>
      </w:r>
      <w:r>
        <w:rPr>
          <w:rFonts w:ascii="Times New Roman" w:hAnsi="Times New Roman"/>
          <w:color w:val="1F2937"/>
          <w:sz w:val="24"/>
        </w:rPr>
        <w:t>p đ</w:t>
      </w:r>
      <w:r>
        <w:rPr>
          <w:rFonts w:ascii="Times New Roman" w:hAnsi="Times New Roman"/>
          <w:color w:val="1F2937"/>
          <w:sz w:val="24"/>
        </w:rPr>
        <w:t>ồ</w:t>
      </w:r>
      <w:r>
        <w:rPr>
          <w:rFonts w:ascii="Times New Roman" w:hAnsi="Times New Roman"/>
          <w:color w:val="1F2937"/>
          <w:sz w:val="24"/>
        </w:rPr>
        <w:t>ng b</w:t>
      </w:r>
      <w:r>
        <w:rPr>
          <w:rFonts w:ascii="Times New Roman" w:hAnsi="Times New Roman"/>
          <w:color w:val="1F2937"/>
          <w:sz w:val="24"/>
        </w:rPr>
        <w:t>ộ</w:t>
      </w:r>
      <w:r>
        <w:rPr>
          <w:rFonts w:ascii="Times New Roman" w:hAnsi="Times New Roman"/>
          <w:color w:val="1F2937"/>
          <w:sz w:val="24"/>
        </w:rPr>
        <w:t xml:space="preserve"> gi</w:t>
      </w:r>
      <w:r>
        <w:rPr>
          <w:rFonts w:ascii="Times New Roman" w:hAnsi="Times New Roman"/>
          <w:color w:val="1F2937"/>
          <w:sz w:val="24"/>
        </w:rPr>
        <w:t>ữ</w:t>
      </w:r>
      <w:r>
        <w:rPr>
          <w:rFonts w:ascii="Times New Roman" w:hAnsi="Times New Roman"/>
          <w:color w:val="1F2937"/>
          <w:sz w:val="24"/>
        </w:rPr>
        <w:t>a Prometheus, Exporters, Grafana, Loki và Promtail.</w:t>
      </w:r>
    </w:p>
    <w:p w14:paraId="06565BF0" w14:textId="77777777" w:rsidR="00D346BC" w:rsidRDefault="006502D6">
      <w:pPr>
        <w:keepNext/>
        <w:spacing w:before="240" w:after="80"/>
      </w:pPr>
      <w:r>
        <w:rPr>
          <w:rFonts w:ascii="Times New Roman" w:hAnsi="Times New Roman"/>
          <w:b/>
          <w:color w:val="2B6CB0"/>
          <w:sz w:val="26"/>
        </w:rPr>
        <w:t>4.1 Ki</w:t>
      </w:r>
      <w:r>
        <w:rPr>
          <w:rFonts w:ascii="Times New Roman" w:hAnsi="Times New Roman"/>
          <w:b/>
          <w:color w:val="2B6CB0"/>
          <w:sz w:val="26"/>
        </w:rPr>
        <w:t>ể</w:t>
      </w:r>
      <w:r>
        <w:rPr>
          <w:rFonts w:ascii="Times New Roman" w:hAnsi="Times New Roman"/>
          <w:b/>
          <w:color w:val="2B6CB0"/>
          <w:sz w:val="26"/>
        </w:rPr>
        <w:t>m Ch</w:t>
      </w:r>
      <w:r>
        <w:rPr>
          <w:rFonts w:ascii="Times New Roman" w:hAnsi="Times New Roman"/>
          <w:b/>
          <w:color w:val="2B6CB0"/>
          <w:sz w:val="26"/>
        </w:rPr>
        <w:t>ứ</w:t>
      </w:r>
      <w:r>
        <w:rPr>
          <w:rFonts w:ascii="Times New Roman" w:hAnsi="Times New Roman"/>
          <w:b/>
          <w:color w:val="2B6CB0"/>
          <w:sz w:val="26"/>
        </w:rPr>
        <w:t>ng H</w:t>
      </w:r>
      <w:r>
        <w:rPr>
          <w:rFonts w:ascii="Times New Roman" w:hAnsi="Times New Roman"/>
          <w:b/>
          <w:color w:val="2B6CB0"/>
          <w:sz w:val="26"/>
        </w:rPr>
        <w:t>ệ</w:t>
      </w:r>
      <w:r>
        <w:rPr>
          <w:rFonts w:ascii="Times New Roman" w:hAnsi="Times New Roman"/>
          <w:b/>
          <w:color w:val="2B6CB0"/>
          <w:sz w:val="26"/>
        </w:rPr>
        <w:t xml:space="preserve"> Th</w:t>
      </w:r>
      <w:r>
        <w:rPr>
          <w:rFonts w:ascii="Times New Roman" w:hAnsi="Times New Roman"/>
          <w:b/>
          <w:color w:val="2B6CB0"/>
          <w:sz w:val="26"/>
        </w:rPr>
        <w:t>ố</w:t>
      </w:r>
      <w:r>
        <w:rPr>
          <w:rFonts w:ascii="Times New Roman" w:hAnsi="Times New Roman"/>
          <w:b/>
          <w:color w:val="2B6CB0"/>
          <w:sz w:val="26"/>
        </w:rPr>
        <w:t>ng Metrics (Prometheus &amp; Grafana)</w:t>
      </w:r>
    </w:p>
    <w:p w14:paraId="3A11B11F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1. Prometheus Targets:</w:t>
      </w:r>
      <w:r>
        <w:rPr>
          <w:rFonts w:ascii="Times New Roman" w:hAnsi="Times New Roman"/>
          <w:color w:val="1F2937"/>
          <w:sz w:val="23"/>
        </w:rPr>
        <w:t>Endpoint http://localhost:9090/api/v1/targets báo cáo 5/5 targets đ</w:t>
      </w:r>
      <w:r>
        <w:rPr>
          <w:rFonts w:ascii="Times New Roman" w:hAnsi="Times New Roman"/>
          <w:color w:val="1F2937"/>
          <w:sz w:val="23"/>
        </w:rPr>
        <w:t>ạ</w:t>
      </w:r>
      <w:r>
        <w:rPr>
          <w:rFonts w:ascii="Times New Roman" w:hAnsi="Times New Roman"/>
          <w:color w:val="1F2937"/>
          <w:sz w:val="23"/>
        </w:rPr>
        <w:t>t tr</w:t>
      </w:r>
      <w:r>
        <w:rPr>
          <w:rFonts w:ascii="Times New Roman" w:hAnsi="Times New Roman"/>
          <w:color w:val="1F2937"/>
          <w:sz w:val="23"/>
        </w:rPr>
        <w:t>ạ</w:t>
      </w:r>
      <w:r>
        <w:rPr>
          <w:rFonts w:ascii="Times New Roman" w:hAnsi="Times New Roman"/>
          <w:color w:val="1F2937"/>
          <w:sz w:val="23"/>
        </w:rPr>
        <w:t>ng thái UP (cadvisor, loki, mysql, nginx, prometheus).</w:t>
      </w:r>
    </w:p>
    <w:p w14:paraId="53C4CF2C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2. MySQL Exporter k</w:t>
      </w:r>
      <w:r>
        <w:rPr>
          <w:rFonts w:ascii="Times New Roman" w:hAnsi="Times New Roman"/>
          <w:b/>
          <w:color w:val="1F2937"/>
          <w:sz w:val="23"/>
        </w:rPr>
        <w:t>ế</w:t>
      </w:r>
      <w:r>
        <w:rPr>
          <w:rFonts w:ascii="Times New Roman" w:hAnsi="Times New Roman"/>
          <w:b/>
          <w:color w:val="1F2937"/>
          <w:sz w:val="23"/>
        </w:rPr>
        <w:t>t n</w:t>
      </w:r>
      <w:r>
        <w:rPr>
          <w:rFonts w:ascii="Times New Roman" w:hAnsi="Times New Roman"/>
          <w:b/>
          <w:color w:val="1F2937"/>
          <w:sz w:val="23"/>
        </w:rPr>
        <w:t>ố</w:t>
      </w:r>
      <w:r>
        <w:rPr>
          <w:rFonts w:ascii="Times New Roman" w:hAnsi="Times New Roman"/>
          <w:b/>
          <w:color w:val="1F2937"/>
          <w:sz w:val="23"/>
        </w:rPr>
        <w:t>i CSDL:</w:t>
      </w:r>
      <w:r>
        <w:rPr>
          <w:rFonts w:ascii="Times New Roman" w:hAnsi="Times New Roman"/>
          <w:color w:val="1F2937"/>
          <w:sz w:val="23"/>
        </w:rPr>
        <w:t>Truy v</w:t>
      </w:r>
      <w:r>
        <w:rPr>
          <w:rFonts w:ascii="Times New Roman" w:hAnsi="Times New Roman"/>
          <w:color w:val="1F2937"/>
          <w:sz w:val="23"/>
        </w:rPr>
        <w:t>ấ</w:t>
      </w:r>
      <w:r>
        <w:rPr>
          <w:rFonts w:ascii="Times New Roman" w:hAnsi="Times New Roman"/>
          <w:color w:val="1F2937"/>
          <w:sz w:val="23"/>
        </w:rPr>
        <w:t>n mysql_up tr</w:t>
      </w:r>
      <w:r>
        <w:rPr>
          <w:rFonts w:ascii="Times New Roman" w:hAnsi="Times New Roman"/>
          <w:color w:val="1F2937"/>
          <w:sz w:val="23"/>
        </w:rPr>
        <w:t>ả</w:t>
      </w:r>
      <w:r>
        <w:rPr>
          <w:rFonts w:ascii="Times New Roman" w:hAnsi="Times New Roman"/>
          <w:color w:val="1F2937"/>
          <w:sz w:val="23"/>
        </w:rPr>
        <w:t xml:space="preserve"> v</w:t>
      </w:r>
      <w:r>
        <w:rPr>
          <w:rFonts w:ascii="Times New Roman" w:hAnsi="Times New Roman"/>
          <w:color w:val="1F2937"/>
          <w:sz w:val="23"/>
        </w:rPr>
        <w:t>ề</w:t>
      </w:r>
      <w:r>
        <w:rPr>
          <w:rFonts w:ascii="Times New Roman" w:hAnsi="Times New Roman"/>
          <w:color w:val="1F2937"/>
          <w:sz w:val="23"/>
        </w:rPr>
        <w:t xml:space="preserve"> giá tr</w:t>
      </w:r>
      <w:r>
        <w:rPr>
          <w:rFonts w:ascii="Times New Roman" w:hAnsi="Times New Roman"/>
          <w:color w:val="1F2937"/>
          <w:sz w:val="23"/>
        </w:rPr>
        <w:t>ị</w:t>
      </w:r>
      <w:r>
        <w:rPr>
          <w:rFonts w:ascii="Times New Roman" w:hAnsi="Times New Roman"/>
          <w:color w:val="1F2937"/>
          <w:sz w:val="23"/>
        </w:rPr>
        <w:t xml:space="preserve"> 1. Metric mysql_global_status_questions tr</w:t>
      </w:r>
      <w:r>
        <w:rPr>
          <w:rFonts w:ascii="Times New Roman" w:hAnsi="Times New Roman"/>
          <w:color w:val="1F2937"/>
          <w:sz w:val="23"/>
        </w:rPr>
        <w:t>ả</w:t>
      </w:r>
      <w:r>
        <w:rPr>
          <w:rFonts w:ascii="Times New Roman" w:hAnsi="Times New Roman"/>
          <w:color w:val="1F2937"/>
          <w:sz w:val="23"/>
        </w:rPr>
        <w:t xml:space="preserve"> v</w:t>
      </w:r>
      <w:r>
        <w:rPr>
          <w:rFonts w:ascii="Times New Roman" w:hAnsi="Times New Roman"/>
          <w:color w:val="1F2937"/>
          <w:sz w:val="23"/>
        </w:rPr>
        <w:t>ề</w:t>
      </w:r>
      <w:r>
        <w:rPr>
          <w:rFonts w:ascii="Times New Roman" w:hAnsi="Times New Roman"/>
          <w:color w:val="1F2937"/>
          <w:sz w:val="23"/>
        </w:rPr>
        <w:t xml:space="preserve"> s</w:t>
      </w:r>
      <w:r>
        <w:rPr>
          <w:rFonts w:ascii="Times New Roman" w:hAnsi="Times New Roman"/>
          <w:color w:val="1F2937"/>
          <w:sz w:val="23"/>
        </w:rPr>
        <w:t>ố</w:t>
      </w:r>
      <w:r>
        <w:rPr>
          <w:rFonts w:ascii="Times New Roman" w:hAnsi="Times New Roman"/>
          <w:color w:val="1F2937"/>
          <w:sz w:val="23"/>
        </w:rPr>
        <w:t xml:space="preserve"> lư</w:t>
      </w:r>
      <w:r>
        <w:rPr>
          <w:rFonts w:ascii="Times New Roman" w:hAnsi="Times New Roman"/>
          <w:color w:val="1F2937"/>
          <w:sz w:val="23"/>
        </w:rPr>
        <w:t>ợ</w:t>
      </w:r>
      <w:r>
        <w:rPr>
          <w:rFonts w:ascii="Times New Roman" w:hAnsi="Times New Roman"/>
          <w:color w:val="1F2937"/>
          <w:sz w:val="23"/>
        </w:rPr>
        <w:t>ng truy v</w:t>
      </w:r>
      <w:r>
        <w:rPr>
          <w:rFonts w:ascii="Times New Roman" w:hAnsi="Times New Roman"/>
          <w:color w:val="1F2937"/>
          <w:sz w:val="23"/>
        </w:rPr>
        <w:t>ấ</w:t>
      </w:r>
      <w:r>
        <w:rPr>
          <w:rFonts w:ascii="Times New Roman" w:hAnsi="Times New Roman"/>
          <w:color w:val="1F2937"/>
          <w:sz w:val="23"/>
        </w:rPr>
        <w:t>n th</w:t>
      </w:r>
      <w:r>
        <w:rPr>
          <w:rFonts w:ascii="Times New Roman" w:hAnsi="Times New Roman"/>
          <w:color w:val="1F2937"/>
          <w:sz w:val="23"/>
        </w:rPr>
        <w:t>ự</w:t>
      </w:r>
      <w:r>
        <w:rPr>
          <w:rFonts w:ascii="Times New Roman" w:hAnsi="Times New Roman"/>
          <w:color w:val="1F2937"/>
          <w:sz w:val="23"/>
        </w:rPr>
        <w:t>c t</w:t>
      </w:r>
      <w:r>
        <w:rPr>
          <w:rFonts w:ascii="Times New Roman" w:hAnsi="Times New Roman"/>
          <w:color w:val="1F2937"/>
          <w:sz w:val="23"/>
        </w:rPr>
        <w:t>ế</w:t>
      </w:r>
      <w:r>
        <w:rPr>
          <w:rFonts w:ascii="Times New Roman" w:hAnsi="Times New Roman"/>
          <w:color w:val="1F2937"/>
          <w:sz w:val="23"/>
        </w:rPr>
        <w:t xml:space="preserve"> (&gt;1120 queries), ch</w:t>
      </w:r>
      <w:r>
        <w:rPr>
          <w:rFonts w:ascii="Times New Roman" w:hAnsi="Times New Roman"/>
          <w:color w:val="1F2937"/>
          <w:sz w:val="23"/>
        </w:rPr>
        <w:t>ứ</w:t>
      </w:r>
      <w:r>
        <w:rPr>
          <w:rFonts w:ascii="Times New Roman" w:hAnsi="Times New Roman"/>
          <w:color w:val="1F2937"/>
          <w:sz w:val="23"/>
        </w:rPr>
        <w:t>ng minh exporter k</w:t>
      </w:r>
      <w:r>
        <w:rPr>
          <w:rFonts w:ascii="Times New Roman" w:hAnsi="Times New Roman"/>
          <w:color w:val="1F2937"/>
          <w:sz w:val="23"/>
        </w:rPr>
        <w:t>ế</w:t>
      </w:r>
      <w:r>
        <w:rPr>
          <w:rFonts w:ascii="Times New Roman" w:hAnsi="Times New Roman"/>
          <w:color w:val="1F2937"/>
          <w:sz w:val="23"/>
        </w:rPr>
        <w:t>t n</w:t>
      </w:r>
      <w:r>
        <w:rPr>
          <w:rFonts w:ascii="Times New Roman" w:hAnsi="Times New Roman"/>
          <w:color w:val="1F2937"/>
          <w:sz w:val="23"/>
        </w:rPr>
        <w:t>ố</w:t>
      </w:r>
      <w:r>
        <w:rPr>
          <w:rFonts w:ascii="Times New Roman" w:hAnsi="Times New Roman"/>
          <w:color w:val="1F2937"/>
          <w:sz w:val="23"/>
        </w:rPr>
        <w:t>i thành công vào database.</w:t>
      </w:r>
    </w:p>
    <w:p w14:paraId="404CADD1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3. Nginx Exporter thu th</w:t>
      </w:r>
      <w:r>
        <w:rPr>
          <w:rFonts w:ascii="Times New Roman" w:hAnsi="Times New Roman"/>
          <w:b/>
          <w:color w:val="1F2937"/>
          <w:sz w:val="23"/>
        </w:rPr>
        <w:t>ậ</w:t>
      </w:r>
      <w:r>
        <w:rPr>
          <w:rFonts w:ascii="Times New Roman" w:hAnsi="Times New Roman"/>
          <w:b/>
          <w:color w:val="1F2937"/>
          <w:sz w:val="23"/>
        </w:rPr>
        <w:t>p s</w:t>
      </w:r>
      <w:r>
        <w:rPr>
          <w:rFonts w:ascii="Times New Roman" w:hAnsi="Times New Roman"/>
          <w:b/>
          <w:color w:val="1F2937"/>
          <w:sz w:val="23"/>
        </w:rPr>
        <w:t>ố</w:t>
      </w:r>
      <w:r>
        <w:rPr>
          <w:rFonts w:ascii="Times New Roman" w:hAnsi="Times New Roman"/>
          <w:b/>
          <w:color w:val="1F2937"/>
          <w:sz w:val="23"/>
        </w:rPr>
        <w:t xml:space="preserve"> li</w:t>
      </w:r>
      <w:r>
        <w:rPr>
          <w:rFonts w:ascii="Times New Roman" w:hAnsi="Times New Roman"/>
          <w:b/>
          <w:color w:val="1F2937"/>
          <w:sz w:val="23"/>
        </w:rPr>
        <w:t>ệ</w:t>
      </w:r>
      <w:r>
        <w:rPr>
          <w:rFonts w:ascii="Times New Roman" w:hAnsi="Times New Roman"/>
          <w:b/>
          <w:color w:val="1F2937"/>
          <w:sz w:val="23"/>
        </w:rPr>
        <w:t>u:</w:t>
      </w:r>
      <w:r>
        <w:rPr>
          <w:rFonts w:ascii="Times New Roman" w:hAnsi="Times New Roman"/>
          <w:color w:val="1F2937"/>
          <w:sz w:val="23"/>
        </w:rPr>
        <w:t>Truy v</w:t>
      </w:r>
      <w:r>
        <w:rPr>
          <w:rFonts w:ascii="Times New Roman" w:hAnsi="Times New Roman"/>
          <w:color w:val="1F2937"/>
          <w:sz w:val="23"/>
        </w:rPr>
        <w:t>ấ</w:t>
      </w:r>
      <w:r>
        <w:rPr>
          <w:rFonts w:ascii="Times New Roman" w:hAnsi="Times New Roman"/>
          <w:color w:val="1F2937"/>
          <w:sz w:val="23"/>
        </w:rPr>
        <w:t>n nginx_http_requests_total tr</w:t>
      </w:r>
      <w:r>
        <w:rPr>
          <w:rFonts w:ascii="Times New Roman" w:hAnsi="Times New Roman"/>
          <w:color w:val="1F2937"/>
          <w:sz w:val="23"/>
        </w:rPr>
        <w:t>ả</w:t>
      </w:r>
      <w:r>
        <w:rPr>
          <w:rFonts w:ascii="Times New Roman" w:hAnsi="Times New Roman"/>
          <w:color w:val="1F2937"/>
          <w:sz w:val="23"/>
        </w:rPr>
        <w:t xml:space="preserve"> v</w:t>
      </w:r>
      <w:r>
        <w:rPr>
          <w:rFonts w:ascii="Times New Roman" w:hAnsi="Times New Roman"/>
          <w:color w:val="1F2937"/>
          <w:sz w:val="23"/>
        </w:rPr>
        <w:t>ề</w:t>
      </w:r>
      <w:r>
        <w:rPr>
          <w:rFonts w:ascii="Times New Roman" w:hAnsi="Times New Roman"/>
          <w:color w:val="1F2937"/>
          <w:sz w:val="23"/>
        </w:rPr>
        <w:t xml:space="preserve"> s</w:t>
      </w:r>
      <w:r>
        <w:rPr>
          <w:rFonts w:ascii="Times New Roman" w:hAnsi="Times New Roman"/>
          <w:color w:val="1F2937"/>
          <w:sz w:val="23"/>
        </w:rPr>
        <w:t>ố</w:t>
      </w:r>
      <w:r>
        <w:rPr>
          <w:rFonts w:ascii="Times New Roman" w:hAnsi="Times New Roman"/>
          <w:color w:val="1F2937"/>
          <w:sz w:val="23"/>
        </w:rPr>
        <w:t xml:space="preserve"> lư</w:t>
      </w:r>
      <w:r>
        <w:rPr>
          <w:rFonts w:ascii="Times New Roman" w:hAnsi="Times New Roman"/>
          <w:color w:val="1F2937"/>
          <w:sz w:val="23"/>
        </w:rPr>
        <w:t>ợ</w:t>
      </w:r>
      <w:r>
        <w:rPr>
          <w:rFonts w:ascii="Times New Roman" w:hAnsi="Times New Roman"/>
          <w:color w:val="1F2937"/>
          <w:sz w:val="23"/>
        </w:rPr>
        <w:t>ng requests th</w:t>
      </w:r>
      <w:r>
        <w:rPr>
          <w:rFonts w:ascii="Times New Roman" w:hAnsi="Times New Roman"/>
          <w:color w:val="1F2937"/>
          <w:sz w:val="23"/>
        </w:rPr>
        <w:t>ự</w:t>
      </w:r>
      <w:r>
        <w:rPr>
          <w:rFonts w:ascii="Times New Roman" w:hAnsi="Times New Roman"/>
          <w:color w:val="1F2937"/>
          <w:sz w:val="23"/>
        </w:rPr>
        <w:t>c t</w:t>
      </w:r>
      <w:r>
        <w:rPr>
          <w:rFonts w:ascii="Times New Roman" w:hAnsi="Times New Roman"/>
          <w:color w:val="1F2937"/>
          <w:sz w:val="23"/>
        </w:rPr>
        <w:t>ế</w:t>
      </w:r>
      <w:r>
        <w:rPr>
          <w:rFonts w:ascii="Times New Roman" w:hAnsi="Times New Roman"/>
          <w:color w:val="1F2937"/>
          <w:sz w:val="23"/>
        </w:rPr>
        <w:t xml:space="preserve"> c</w:t>
      </w:r>
      <w:r>
        <w:rPr>
          <w:rFonts w:ascii="Times New Roman" w:hAnsi="Times New Roman"/>
          <w:color w:val="1F2937"/>
          <w:sz w:val="23"/>
        </w:rPr>
        <w:t>ủ</w:t>
      </w:r>
      <w:r>
        <w:rPr>
          <w:rFonts w:ascii="Times New Roman" w:hAnsi="Times New Roman"/>
          <w:color w:val="1F2937"/>
          <w:sz w:val="23"/>
        </w:rPr>
        <w:t>a Nginx (&gt;190 requests).</w:t>
      </w:r>
    </w:p>
    <w:p w14:paraId="58B4F4CE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4. Grafana Provisioning:</w:t>
      </w:r>
      <w:r>
        <w:rPr>
          <w:rFonts w:ascii="Times New Roman" w:hAnsi="Times New Roman"/>
          <w:color w:val="1F2937"/>
          <w:sz w:val="23"/>
        </w:rPr>
        <w:t>Grafana t</w:t>
      </w:r>
      <w:r>
        <w:rPr>
          <w:rFonts w:ascii="Times New Roman" w:hAnsi="Times New Roman"/>
          <w:color w:val="1F2937"/>
          <w:sz w:val="23"/>
        </w:rPr>
        <w:t>ự</w:t>
      </w:r>
      <w:r>
        <w:rPr>
          <w:rFonts w:ascii="Times New Roman" w:hAnsi="Times New Roman"/>
          <w:color w:val="1F2937"/>
          <w:sz w:val="23"/>
        </w:rPr>
        <w:t xml:space="preserve"> đ</w:t>
      </w:r>
      <w:r>
        <w:rPr>
          <w:rFonts w:ascii="Times New Roman" w:hAnsi="Times New Roman"/>
          <w:color w:val="1F2937"/>
          <w:sz w:val="23"/>
        </w:rPr>
        <w:t>ộ</w:t>
      </w:r>
      <w:r>
        <w:rPr>
          <w:rFonts w:ascii="Times New Roman" w:hAnsi="Times New Roman"/>
          <w:color w:val="1F2937"/>
          <w:sz w:val="23"/>
        </w:rPr>
        <w:t>ng n</w:t>
      </w:r>
      <w:r>
        <w:rPr>
          <w:rFonts w:ascii="Times New Roman" w:hAnsi="Times New Roman"/>
          <w:color w:val="1F2937"/>
          <w:sz w:val="23"/>
        </w:rPr>
        <w:t>ạ</w:t>
      </w:r>
      <w:r>
        <w:rPr>
          <w:rFonts w:ascii="Times New Roman" w:hAnsi="Times New Roman"/>
          <w:color w:val="1F2937"/>
          <w:sz w:val="23"/>
        </w:rPr>
        <w:t>p DataSource Prometheus và Dashboard Portfolio Overview có bi</w:t>
      </w:r>
      <w:r>
        <w:rPr>
          <w:rFonts w:ascii="Times New Roman" w:hAnsi="Times New Roman"/>
          <w:color w:val="1F2937"/>
          <w:sz w:val="23"/>
        </w:rPr>
        <w:t>ể</w:t>
      </w:r>
      <w:r>
        <w:rPr>
          <w:rFonts w:ascii="Times New Roman" w:hAnsi="Times New Roman"/>
          <w:color w:val="1F2937"/>
          <w:sz w:val="23"/>
        </w:rPr>
        <w:t>u đ</w:t>
      </w:r>
      <w:r>
        <w:rPr>
          <w:rFonts w:ascii="Times New Roman" w:hAnsi="Times New Roman"/>
          <w:color w:val="1F2937"/>
          <w:sz w:val="23"/>
        </w:rPr>
        <w:t>ồ</w:t>
      </w:r>
      <w:r>
        <w:rPr>
          <w:rFonts w:ascii="Times New Roman" w:hAnsi="Times New Roman"/>
          <w:color w:val="1F2937"/>
          <w:sz w:val="23"/>
        </w:rPr>
        <w:t xml:space="preserve"> ho</w:t>
      </w:r>
      <w:r>
        <w:rPr>
          <w:rFonts w:ascii="Times New Roman" w:hAnsi="Times New Roman"/>
          <w:color w:val="1F2937"/>
          <w:sz w:val="23"/>
        </w:rPr>
        <w:t>ạ</w:t>
      </w:r>
      <w:r>
        <w:rPr>
          <w:rFonts w:ascii="Times New Roman" w:hAnsi="Times New Roman"/>
          <w:color w:val="1F2937"/>
          <w:sz w:val="23"/>
        </w:rPr>
        <w:t>t đ</w:t>
      </w:r>
      <w:r>
        <w:rPr>
          <w:rFonts w:ascii="Times New Roman" w:hAnsi="Times New Roman"/>
          <w:color w:val="1F2937"/>
          <w:sz w:val="23"/>
        </w:rPr>
        <w:t>ộ</w:t>
      </w:r>
      <w:r>
        <w:rPr>
          <w:rFonts w:ascii="Times New Roman" w:hAnsi="Times New Roman"/>
          <w:color w:val="1F2937"/>
          <w:sz w:val="23"/>
        </w:rPr>
        <w:t>ng th</w:t>
      </w:r>
      <w:r>
        <w:rPr>
          <w:rFonts w:ascii="Times New Roman" w:hAnsi="Times New Roman"/>
          <w:color w:val="1F2937"/>
          <w:sz w:val="23"/>
        </w:rPr>
        <w:t>ờ</w:t>
      </w:r>
      <w:r>
        <w:rPr>
          <w:rFonts w:ascii="Times New Roman" w:hAnsi="Times New Roman"/>
          <w:color w:val="1F2937"/>
          <w:sz w:val="23"/>
        </w:rPr>
        <w:t>i gian th</w:t>
      </w:r>
      <w:r>
        <w:rPr>
          <w:rFonts w:ascii="Times New Roman" w:hAnsi="Times New Roman"/>
          <w:color w:val="1F2937"/>
          <w:sz w:val="23"/>
        </w:rPr>
        <w:t>ự</w:t>
      </w:r>
      <w:r>
        <w:rPr>
          <w:rFonts w:ascii="Times New Roman" w:hAnsi="Times New Roman"/>
          <w:color w:val="1F2937"/>
          <w:sz w:val="23"/>
        </w:rPr>
        <w:t>c.</w:t>
      </w:r>
    </w:p>
    <w:p w14:paraId="3120606C" w14:textId="77777777" w:rsidR="00D346BC" w:rsidRDefault="006502D6">
      <w:pPr>
        <w:spacing w:before="120" w:after="40"/>
        <w:jc w:val="center"/>
      </w:pPr>
      <w:r>
        <w:rPr>
          <w:noProof/>
        </w:rPr>
        <w:drawing>
          <wp:inline distT="0" distB="0" distL="0" distR="0" wp14:anchorId="399158A4" wp14:editId="18025F0D">
            <wp:extent cx="5400000" cy="28943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ana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E40E" w14:textId="77777777" w:rsidR="00D346BC" w:rsidRDefault="006502D6">
      <w:pPr>
        <w:spacing w:before="40" w:after="160"/>
        <w:jc w:val="center"/>
      </w:pPr>
      <w:r>
        <w:rPr>
          <w:rFonts w:ascii="Times New Roman" w:hAnsi="Times New Roman"/>
          <w:i/>
          <w:color w:val="4B5563"/>
          <w:sz w:val="19"/>
        </w:rPr>
        <w:t>Hình: B</w:t>
      </w:r>
      <w:r>
        <w:rPr>
          <w:rFonts w:ascii="Times New Roman" w:hAnsi="Times New Roman"/>
          <w:i/>
          <w:color w:val="4B5563"/>
          <w:sz w:val="19"/>
        </w:rPr>
        <w:t>ả</w:t>
      </w:r>
      <w:r>
        <w:rPr>
          <w:rFonts w:ascii="Times New Roman" w:hAnsi="Times New Roman"/>
          <w:i/>
          <w:color w:val="4B5563"/>
          <w:sz w:val="19"/>
        </w:rPr>
        <w:t>ng đi</w:t>
      </w:r>
      <w:r>
        <w:rPr>
          <w:rFonts w:ascii="Times New Roman" w:hAnsi="Times New Roman"/>
          <w:i/>
          <w:color w:val="4B5563"/>
          <w:sz w:val="19"/>
        </w:rPr>
        <w:t>ề</w:t>
      </w:r>
      <w:r>
        <w:rPr>
          <w:rFonts w:ascii="Times New Roman" w:hAnsi="Times New Roman"/>
          <w:i/>
          <w:color w:val="4B5563"/>
          <w:sz w:val="19"/>
        </w:rPr>
        <w:t>u khi</w:t>
      </w:r>
      <w:r>
        <w:rPr>
          <w:rFonts w:ascii="Times New Roman" w:hAnsi="Times New Roman"/>
          <w:i/>
          <w:color w:val="4B5563"/>
          <w:sz w:val="19"/>
        </w:rPr>
        <w:t>ể</w:t>
      </w:r>
      <w:r>
        <w:rPr>
          <w:rFonts w:ascii="Times New Roman" w:hAnsi="Times New Roman"/>
          <w:i/>
          <w:color w:val="4B5563"/>
          <w:sz w:val="19"/>
        </w:rPr>
        <w:t>n Grafana System Overview Dashboard v</w:t>
      </w:r>
      <w:r>
        <w:rPr>
          <w:rFonts w:ascii="Times New Roman" w:hAnsi="Times New Roman"/>
          <w:i/>
          <w:color w:val="4B5563"/>
          <w:sz w:val="19"/>
        </w:rPr>
        <w:t>ớ</w:t>
      </w:r>
      <w:r>
        <w:rPr>
          <w:rFonts w:ascii="Times New Roman" w:hAnsi="Times New Roman"/>
          <w:i/>
          <w:color w:val="4B5563"/>
          <w:sz w:val="19"/>
        </w:rPr>
        <w:t>i s</w:t>
      </w:r>
      <w:r>
        <w:rPr>
          <w:rFonts w:ascii="Times New Roman" w:hAnsi="Times New Roman"/>
          <w:i/>
          <w:color w:val="4B5563"/>
          <w:sz w:val="19"/>
        </w:rPr>
        <w:t>ố</w:t>
      </w:r>
      <w:r>
        <w:rPr>
          <w:rFonts w:ascii="Times New Roman" w:hAnsi="Times New Roman"/>
          <w:i/>
          <w:color w:val="4B5563"/>
          <w:sz w:val="19"/>
        </w:rPr>
        <w:t xml:space="preserve"> li</w:t>
      </w:r>
      <w:r>
        <w:rPr>
          <w:rFonts w:ascii="Times New Roman" w:hAnsi="Times New Roman"/>
          <w:i/>
          <w:color w:val="4B5563"/>
          <w:sz w:val="19"/>
        </w:rPr>
        <w:t>ệ</w:t>
      </w:r>
      <w:r>
        <w:rPr>
          <w:rFonts w:ascii="Times New Roman" w:hAnsi="Times New Roman"/>
          <w:i/>
          <w:color w:val="4B5563"/>
          <w:sz w:val="19"/>
        </w:rPr>
        <w:t>u th</w:t>
      </w:r>
      <w:r>
        <w:rPr>
          <w:rFonts w:ascii="Times New Roman" w:hAnsi="Times New Roman"/>
          <w:i/>
          <w:color w:val="4B5563"/>
          <w:sz w:val="19"/>
        </w:rPr>
        <w:t>ự</w:t>
      </w:r>
      <w:r>
        <w:rPr>
          <w:rFonts w:ascii="Times New Roman" w:hAnsi="Times New Roman"/>
          <w:i/>
          <w:color w:val="4B5563"/>
          <w:sz w:val="19"/>
        </w:rPr>
        <w:t>c t</w:t>
      </w:r>
      <w:r>
        <w:rPr>
          <w:rFonts w:ascii="Times New Roman" w:hAnsi="Times New Roman"/>
          <w:i/>
          <w:color w:val="4B5563"/>
          <w:sz w:val="19"/>
        </w:rPr>
        <w:t>ế</w:t>
      </w:r>
    </w:p>
    <w:p w14:paraId="5C7CB83D" w14:textId="77777777" w:rsidR="00D346BC" w:rsidRDefault="006502D6">
      <w:pPr>
        <w:keepNext/>
        <w:spacing w:before="240" w:after="80"/>
      </w:pPr>
      <w:r>
        <w:rPr>
          <w:rFonts w:ascii="Times New Roman" w:hAnsi="Times New Roman"/>
          <w:b/>
          <w:color w:val="2B6CB0"/>
          <w:sz w:val="26"/>
        </w:rPr>
        <w:t>4.2 Ki</w:t>
      </w:r>
      <w:r>
        <w:rPr>
          <w:rFonts w:ascii="Times New Roman" w:hAnsi="Times New Roman"/>
          <w:b/>
          <w:color w:val="2B6CB0"/>
          <w:sz w:val="26"/>
        </w:rPr>
        <w:t>ể</w:t>
      </w:r>
      <w:r>
        <w:rPr>
          <w:rFonts w:ascii="Times New Roman" w:hAnsi="Times New Roman"/>
          <w:b/>
          <w:color w:val="2B6CB0"/>
          <w:sz w:val="26"/>
        </w:rPr>
        <w:t>m Ch</w:t>
      </w:r>
      <w:r>
        <w:rPr>
          <w:rFonts w:ascii="Times New Roman" w:hAnsi="Times New Roman"/>
          <w:b/>
          <w:color w:val="2B6CB0"/>
          <w:sz w:val="26"/>
        </w:rPr>
        <w:t>ứ</w:t>
      </w:r>
      <w:r>
        <w:rPr>
          <w:rFonts w:ascii="Times New Roman" w:hAnsi="Times New Roman"/>
          <w:b/>
          <w:color w:val="2B6CB0"/>
          <w:sz w:val="26"/>
        </w:rPr>
        <w:t>ng 3 Câu Truy V</w:t>
      </w:r>
      <w:r>
        <w:rPr>
          <w:rFonts w:ascii="Times New Roman" w:hAnsi="Times New Roman"/>
          <w:b/>
          <w:color w:val="2B6CB0"/>
          <w:sz w:val="26"/>
        </w:rPr>
        <w:t>ấ</w:t>
      </w:r>
      <w:r>
        <w:rPr>
          <w:rFonts w:ascii="Times New Roman" w:hAnsi="Times New Roman"/>
          <w:b/>
          <w:color w:val="2B6CB0"/>
          <w:sz w:val="26"/>
        </w:rPr>
        <w:t>n LogQL (Promtail → Loki)</w:t>
      </w:r>
    </w:p>
    <w:p w14:paraId="37B4DD1E" w14:textId="77777777" w:rsidR="00D346BC" w:rsidRDefault="006502D6">
      <w:pPr>
        <w:spacing w:before="40" w:after="100" w:line="312" w:lineRule="auto"/>
        <w:ind w:firstLine="454"/>
        <w:jc w:val="both"/>
      </w:pPr>
      <w:r>
        <w:rPr>
          <w:rFonts w:ascii="Times New Roman" w:hAnsi="Times New Roman"/>
          <w:color w:val="1F2937"/>
          <w:sz w:val="24"/>
        </w:rPr>
        <w:t>H</w:t>
      </w:r>
      <w:r>
        <w:rPr>
          <w:rFonts w:ascii="Times New Roman" w:hAnsi="Times New Roman"/>
          <w:color w:val="1F2937"/>
          <w:sz w:val="24"/>
        </w:rPr>
        <w:t>ệ</w:t>
      </w:r>
      <w:r>
        <w:rPr>
          <w:rFonts w:ascii="Times New Roman" w:hAnsi="Times New Roman"/>
          <w:color w:val="1F2937"/>
          <w:sz w:val="24"/>
        </w:rPr>
        <w:t xml:space="preserve"> th</w:t>
      </w:r>
      <w:r>
        <w:rPr>
          <w:rFonts w:ascii="Times New Roman" w:hAnsi="Times New Roman"/>
          <w:color w:val="1F2937"/>
          <w:sz w:val="24"/>
        </w:rPr>
        <w:t>ố</w:t>
      </w:r>
      <w:r>
        <w:rPr>
          <w:rFonts w:ascii="Times New Roman" w:hAnsi="Times New Roman"/>
          <w:color w:val="1F2937"/>
          <w:sz w:val="24"/>
        </w:rPr>
        <w:t>ng thu th</w:t>
      </w:r>
      <w:r>
        <w:rPr>
          <w:rFonts w:ascii="Times New Roman" w:hAnsi="Times New Roman"/>
          <w:color w:val="1F2937"/>
          <w:sz w:val="24"/>
        </w:rPr>
        <w:t>ậ</w:t>
      </w:r>
      <w:r>
        <w:rPr>
          <w:rFonts w:ascii="Times New Roman" w:hAnsi="Times New Roman"/>
          <w:color w:val="1F2937"/>
          <w:sz w:val="24"/>
        </w:rPr>
        <w:t>p log Nginx d</w:t>
      </w:r>
      <w:r>
        <w:rPr>
          <w:rFonts w:ascii="Times New Roman" w:hAnsi="Times New Roman"/>
          <w:color w:val="1F2937"/>
          <w:sz w:val="24"/>
        </w:rPr>
        <w:t>ạ</w:t>
      </w:r>
      <w:r>
        <w:rPr>
          <w:rFonts w:ascii="Times New Roman" w:hAnsi="Times New Roman"/>
          <w:color w:val="1F2937"/>
          <w:sz w:val="24"/>
        </w:rPr>
        <w:t>ng có c</w:t>
      </w:r>
      <w:r>
        <w:rPr>
          <w:rFonts w:ascii="Times New Roman" w:hAnsi="Times New Roman"/>
          <w:color w:val="1F2937"/>
          <w:sz w:val="24"/>
        </w:rPr>
        <w:t>ấ</w:t>
      </w:r>
      <w:r>
        <w:rPr>
          <w:rFonts w:ascii="Times New Roman" w:hAnsi="Times New Roman"/>
          <w:color w:val="1F2937"/>
          <w:sz w:val="24"/>
        </w:rPr>
        <w:t>u trúc JSON và đư</w:t>
      </w:r>
      <w:r>
        <w:rPr>
          <w:rFonts w:ascii="Times New Roman" w:hAnsi="Times New Roman"/>
          <w:color w:val="1F2937"/>
          <w:sz w:val="24"/>
        </w:rPr>
        <w:t>ợ</w:t>
      </w:r>
      <w:r>
        <w:rPr>
          <w:rFonts w:ascii="Times New Roman" w:hAnsi="Times New Roman"/>
          <w:color w:val="1F2937"/>
          <w:sz w:val="24"/>
        </w:rPr>
        <w:t>c ki</w:t>
      </w:r>
      <w:r>
        <w:rPr>
          <w:rFonts w:ascii="Times New Roman" w:hAnsi="Times New Roman"/>
          <w:color w:val="1F2937"/>
          <w:sz w:val="24"/>
        </w:rPr>
        <w:t>ể</w:t>
      </w:r>
      <w:r>
        <w:rPr>
          <w:rFonts w:ascii="Times New Roman" w:hAnsi="Times New Roman"/>
          <w:color w:val="1F2937"/>
          <w:sz w:val="24"/>
        </w:rPr>
        <w:t>m ch</w:t>
      </w:r>
      <w:r>
        <w:rPr>
          <w:rFonts w:ascii="Times New Roman" w:hAnsi="Times New Roman"/>
          <w:color w:val="1F2937"/>
          <w:sz w:val="24"/>
        </w:rPr>
        <w:t>ứ</w:t>
      </w:r>
      <w:r>
        <w:rPr>
          <w:rFonts w:ascii="Times New Roman" w:hAnsi="Times New Roman"/>
          <w:color w:val="1F2937"/>
          <w:sz w:val="24"/>
        </w:rPr>
        <w:t>ng thành công qua script scripts/test_logql_detailed.py:</w:t>
      </w:r>
    </w:p>
    <w:p w14:paraId="3093A363" w14:textId="77777777" w:rsidR="00D346BC" w:rsidRDefault="006502D6">
      <w:pPr>
        <w:keepNext/>
        <w:spacing w:before="160" w:after="40"/>
      </w:pPr>
      <w:r>
        <w:rPr>
          <w:rFonts w:ascii="Times New Roman" w:hAnsi="Times New Roman"/>
          <w:b/>
          <w:i/>
          <w:color w:val="2D3748"/>
          <w:sz w:val="23"/>
        </w:rPr>
        <w:t>Truy v</w:t>
      </w:r>
      <w:r>
        <w:rPr>
          <w:rFonts w:ascii="Times New Roman" w:hAnsi="Times New Roman"/>
          <w:b/>
          <w:i/>
          <w:color w:val="2D3748"/>
          <w:sz w:val="23"/>
        </w:rPr>
        <w:t>ấ</w:t>
      </w:r>
      <w:r>
        <w:rPr>
          <w:rFonts w:ascii="Times New Roman" w:hAnsi="Times New Roman"/>
          <w:b/>
          <w:i/>
          <w:color w:val="2D3748"/>
          <w:sz w:val="23"/>
        </w:rPr>
        <w:t>n 1: Xem toàn b</w:t>
      </w:r>
      <w:r>
        <w:rPr>
          <w:rFonts w:ascii="Times New Roman" w:hAnsi="Times New Roman"/>
          <w:b/>
          <w:i/>
          <w:color w:val="2D3748"/>
          <w:sz w:val="23"/>
        </w:rPr>
        <w:t>ộ</w:t>
      </w:r>
      <w:r>
        <w:rPr>
          <w:rFonts w:ascii="Times New Roman" w:hAnsi="Times New Roman"/>
          <w:b/>
          <w:i/>
          <w:color w:val="2D3748"/>
          <w:sz w:val="23"/>
        </w:rPr>
        <w:t xml:space="preserve"> lu</w:t>
      </w:r>
      <w:r>
        <w:rPr>
          <w:rFonts w:ascii="Times New Roman" w:hAnsi="Times New Roman"/>
          <w:b/>
          <w:i/>
          <w:color w:val="2D3748"/>
          <w:sz w:val="23"/>
        </w:rPr>
        <w:t>ồ</w:t>
      </w:r>
      <w:r>
        <w:rPr>
          <w:rFonts w:ascii="Times New Roman" w:hAnsi="Times New Roman"/>
          <w:b/>
          <w:i/>
          <w:color w:val="2D3748"/>
          <w:sz w:val="23"/>
        </w:rPr>
        <w:t>ng log Nginx</w:t>
      </w:r>
    </w:p>
    <w:p w14:paraId="2AEFDE7D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Câu l</w:t>
      </w:r>
      <w:r>
        <w:rPr>
          <w:rFonts w:ascii="Times New Roman" w:hAnsi="Times New Roman"/>
          <w:b/>
          <w:color w:val="1F2937"/>
          <w:sz w:val="23"/>
        </w:rPr>
        <w:t>ệ</w:t>
      </w:r>
      <w:r>
        <w:rPr>
          <w:rFonts w:ascii="Times New Roman" w:hAnsi="Times New Roman"/>
          <w:b/>
          <w:color w:val="1F2937"/>
          <w:sz w:val="23"/>
        </w:rPr>
        <w:t>nh LogQL:</w:t>
      </w:r>
      <w:r>
        <w:rPr>
          <w:rFonts w:ascii="Times New Roman" w:hAnsi="Times New Roman"/>
          <w:color w:val="1F2937"/>
          <w:sz w:val="23"/>
        </w:rPr>
        <w:t>{service="nginx"}</w:t>
      </w:r>
    </w:p>
    <w:p w14:paraId="4F372CDD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K</w:t>
      </w:r>
      <w:r>
        <w:rPr>
          <w:rFonts w:ascii="Times New Roman" w:hAnsi="Times New Roman"/>
          <w:b/>
          <w:color w:val="1F2937"/>
          <w:sz w:val="23"/>
        </w:rPr>
        <w:t>ế</w:t>
      </w:r>
      <w:r>
        <w:rPr>
          <w:rFonts w:ascii="Times New Roman" w:hAnsi="Times New Roman"/>
          <w:b/>
          <w:color w:val="1F2937"/>
          <w:sz w:val="23"/>
        </w:rPr>
        <w:t>t qu</w:t>
      </w:r>
      <w:r>
        <w:rPr>
          <w:rFonts w:ascii="Times New Roman" w:hAnsi="Times New Roman"/>
          <w:b/>
          <w:color w:val="1F2937"/>
          <w:sz w:val="23"/>
        </w:rPr>
        <w:t>ả</w:t>
      </w:r>
      <w:r>
        <w:rPr>
          <w:rFonts w:ascii="Times New Roman" w:hAnsi="Times New Roman"/>
          <w:b/>
          <w:color w:val="1F2937"/>
          <w:sz w:val="23"/>
        </w:rPr>
        <w:t xml:space="preserve"> ki</w:t>
      </w:r>
      <w:r>
        <w:rPr>
          <w:rFonts w:ascii="Times New Roman" w:hAnsi="Times New Roman"/>
          <w:b/>
          <w:color w:val="1F2937"/>
          <w:sz w:val="23"/>
        </w:rPr>
        <w:t>ể</w:t>
      </w:r>
      <w:r>
        <w:rPr>
          <w:rFonts w:ascii="Times New Roman" w:hAnsi="Times New Roman"/>
          <w:b/>
          <w:color w:val="1F2937"/>
          <w:sz w:val="23"/>
        </w:rPr>
        <w:t>m ch</w:t>
      </w:r>
      <w:r>
        <w:rPr>
          <w:rFonts w:ascii="Times New Roman" w:hAnsi="Times New Roman"/>
          <w:b/>
          <w:color w:val="1F2937"/>
          <w:sz w:val="23"/>
        </w:rPr>
        <w:t>ứ</w:t>
      </w:r>
      <w:r>
        <w:rPr>
          <w:rFonts w:ascii="Times New Roman" w:hAnsi="Times New Roman"/>
          <w:b/>
          <w:color w:val="1F2937"/>
          <w:sz w:val="23"/>
        </w:rPr>
        <w:t>ng:</w:t>
      </w:r>
      <w:r>
        <w:rPr>
          <w:rFonts w:ascii="Times New Roman" w:hAnsi="Times New Roman"/>
          <w:color w:val="1F2937"/>
          <w:sz w:val="23"/>
        </w:rPr>
        <w:t>Tr</w:t>
      </w:r>
      <w:r>
        <w:rPr>
          <w:rFonts w:ascii="Times New Roman" w:hAnsi="Times New Roman"/>
          <w:color w:val="1F2937"/>
          <w:sz w:val="23"/>
        </w:rPr>
        <w:t>ả</w:t>
      </w:r>
      <w:r>
        <w:rPr>
          <w:rFonts w:ascii="Times New Roman" w:hAnsi="Times New Roman"/>
          <w:color w:val="1F2937"/>
          <w:sz w:val="23"/>
        </w:rPr>
        <w:t xml:space="preserve"> v</w:t>
      </w:r>
      <w:r>
        <w:rPr>
          <w:rFonts w:ascii="Times New Roman" w:hAnsi="Times New Roman"/>
          <w:color w:val="1F2937"/>
          <w:sz w:val="23"/>
        </w:rPr>
        <w:t>ề</w:t>
      </w:r>
      <w:r>
        <w:rPr>
          <w:rFonts w:ascii="Times New Roman" w:hAnsi="Times New Roman"/>
          <w:color w:val="1F2937"/>
          <w:sz w:val="23"/>
        </w:rPr>
        <w:t xml:space="preserve"> 2 lu</w:t>
      </w:r>
      <w:r>
        <w:rPr>
          <w:rFonts w:ascii="Times New Roman" w:hAnsi="Times New Roman"/>
          <w:color w:val="1F2937"/>
          <w:sz w:val="23"/>
        </w:rPr>
        <w:t>ồ</w:t>
      </w:r>
      <w:r>
        <w:rPr>
          <w:rFonts w:ascii="Times New Roman" w:hAnsi="Times New Roman"/>
          <w:color w:val="1F2937"/>
          <w:sz w:val="23"/>
        </w:rPr>
        <w:t>ng log (stdout ch</w:t>
      </w:r>
      <w:r>
        <w:rPr>
          <w:rFonts w:ascii="Times New Roman" w:hAnsi="Times New Roman"/>
          <w:color w:val="1F2937"/>
          <w:sz w:val="23"/>
        </w:rPr>
        <w:t>ứ</w:t>
      </w:r>
      <w:r>
        <w:rPr>
          <w:rFonts w:ascii="Times New Roman" w:hAnsi="Times New Roman"/>
          <w:color w:val="1F2937"/>
          <w:sz w:val="23"/>
        </w:rPr>
        <w:t>a access log JSON và stderr ch</w:t>
      </w:r>
      <w:r>
        <w:rPr>
          <w:rFonts w:ascii="Times New Roman" w:hAnsi="Times New Roman"/>
          <w:color w:val="1F2937"/>
          <w:sz w:val="23"/>
        </w:rPr>
        <w:t>ứ</w:t>
      </w:r>
      <w:r>
        <w:rPr>
          <w:rFonts w:ascii="Times New Roman" w:hAnsi="Times New Roman"/>
          <w:color w:val="1F2937"/>
          <w:sz w:val="23"/>
        </w:rPr>
        <w:t>a error log Nginx). Minh ch</w:t>
      </w:r>
      <w:r>
        <w:rPr>
          <w:rFonts w:ascii="Times New Roman" w:hAnsi="Times New Roman"/>
          <w:color w:val="1F2937"/>
          <w:sz w:val="23"/>
        </w:rPr>
        <w:t>ứ</w:t>
      </w:r>
      <w:r>
        <w:rPr>
          <w:rFonts w:ascii="Times New Roman" w:hAnsi="Times New Roman"/>
          <w:color w:val="1F2937"/>
          <w:sz w:val="23"/>
        </w:rPr>
        <w:t>ng trích xu</w:t>
      </w:r>
      <w:r>
        <w:rPr>
          <w:rFonts w:ascii="Times New Roman" w:hAnsi="Times New Roman"/>
          <w:color w:val="1F2937"/>
          <w:sz w:val="23"/>
        </w:rPr>
        <w:t>ấ</w:t>
      </w:r>
      <w:r>
        <w:rPr>
          <w:rFonts w:ascii="Times New Roman" w:hAnsi="Times New Roman"/>
          <w:color w:val="1F2937"/>
          <w:sz w:val="23"/>
        </w:rPr>
        <w:t>t: {"time":"2026-10-23T05:15:31+00:00","remote_addr":"172.25.0.1","method":"GET","uri":"/admin/login","status":200...}</w:t>
      </w:r>
    </w:p>
    <w:p w14:paraId="12C0F0C1" w14:textId="77777777" w:rsidR="00D346BC" w:rsidRDefault="006502D6">
      <w:pPr>
        <w:keepNext/>
        <w:spacing w:before="160" w:after="40"/>
      </w:pPr>
      <w:r>
        <w:rPr>
          <w:rFonts w:ascii="Times New Roman" w:hAnsi="Times New Roman"/>
          <w:b/>
          <w:i/>
          <w:color w:val="2D3748"/>
          <w:sz w:val="23"/>
        </w:rPr>
        <w:t>Truy v</w:t>
      </w:r>
      <w:r>
        <w:rPr>
          <w:rFonts w:ascii="Times New Roman" w:hAnsi="Times New Roman"/>
          <w:b/>
          <w:i/>
          <w:color w:val="2D3748"/>
          <w:sz w:val="23"/>
        </w:rPr>
        <w:t>ấ</w:t>
      </w:r>
      <w:r>
        <w:rPr>
          <w:rFonts w:ascii="Times New Roman" w:hAnsi="Times New Roman"/>
          <w:b/>
          <w:i/>
          <w:color w:val="2D3748"/>
          <w:sz w:val="23"/>
        </w:rPr>
        <w:t>n 2: L</w:t>
      </w:r>
      <w:r>
        <w:rPr>
          <w:rFonts w:ascii="Times New Roman" w:hAnsi="Times New Roman"/>
          <w:b/>
          <w:i/>
          <w:color w:val="2D3748"/>
          <w:sz w:val="23"/>
        </w:rPr>
        <w:t>ọ</w:t>
      </w:r>
      <w:r>
        <w:rPr>
          <w:rFonts w:ascii="Times New Roman" w:hAnsi="Times New Roman"/>
          <w:b/>
          <w:i/>
          <w:color w:val="2D3748"/>
          <w:sz w:val="23"/>
        </w:rPr>
        <w:t>c các b</w:t>
      </w:r>
      <w:r>
        <w:rPr>
          <w:rFonts w:ascii="Times New Roman" w:hAnsi="Times New Roman"/>
          <w:b/>
          <w:i/>
          <w:color w:val="2D3748"/>
          <w:sz w:val="23"/>
        </w:rPr>
        <w:t>ả</w:t>
      </w:r>
      <w:r>
        <w:rPr>
          <w:rFonts w:ascii="Times New Roman" w:hAnsi="Times New Roman"/>
          <w:b/>
          <w:i/>
          <w:color w:val="2D3748"/>
          <w:sz w:val="23"/>
        </w:rPr>
        <w:t>n ghi l</w:t>
      </w:r>
      <w:r>
        <w:rPr>
          <w:rFonts w:ascii="Times New Roman" w:hAnsi="Times New Roman"/>
          <w:b/>
          <w:i/>
          <w:color w:val="2D3748"/>
          <w:sz w:val="23"/>
        </w:rPr>
        <w:t>ỗ</w:t>
      </w:r>
      <w:r>
        <w:rPr>
          <w:rFonts w:ascii="Times New Roman" w:hAnsi="Times New Roman"/>
          <w:b/>
          <w:i/>
          <w:color w:val="2D3748"/>
          <w:sz w:val="23"/>
        </w:rPr>
        <w:t>i HTTP status code &gt;= 400</w:t>
      </w:r>
    </w:p>
    <w:p w14:paraId="0EE0E71F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Câu l</w:t>
      </w:r>
      <w:r>
        <w:rPr>
          <w:rFonts w:ascii="Times New Roman" w:hAnsi="Times New Roman"/>
          <w:b/>
          <w:color w:val="1F2937"/>
          <w:sz w:val="23"/>
        </w:rPr>
        <w:t>ệ</w:t>
      </w:r>
      <w:r>
        <w:rPr>
          <w:rFonts w:ascii="Times New Roman" w:hAnsi="Times New Roman"/>
          <w:b/>
          <w:color w:val="1F2937"/>
          <w:sz w:val="23"/>
        </w:rPr>
        <w:t>nh LogQL:</w:t>
      </w:r>
      <w:r>
        <w:rPr>
          <w:rFonts w:ascii="Times New Roman" w:hAnsi="Times New Roman"/>
          <w:color w:val="1F2937"/>
          <w:sz w:val="23"/>
        </w:rPr>
        <w:t>{service="nginx"} | json | status &gt;= 400</w:t>
      </w:r>
    </w:p>
    <w:p w14:paraId="650F3CEB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lastRenderedPageBreak/>
        <w:t>K</w:t>
      </w:r>
      <w:r>
        <w:rPr>
          <w:rFonts w:ascii="Times New Roman" w:hAnsi="Times New Roman"/>
          <w:b/>
          <w:color w:val="1F2937"/>
          <w:sz w:val="23"/>
        </w:rPr>
        <w:t>ế</w:t>
      </w:r>
      <w:r>
        <w:rPr>
          <w:rFonts w:ascii="Times New Roman" w:hAnsi="Times New Roman"/>
          <w:b/>
          <w:color w:val="1F2937"/>
          <w:sz w:val="23"/>
        </w:rPr>
        <w:t>t qu</w:t>
      </w:r>
      <w:r>
        <w:rPr>
          <w:rFonts w:ascii="Times New Roman" w:hAnsi="Times New Roman"/>
          <w:b/>
          <w:color w:val="1F2937"/>
          <w:sz w:val="23"/>
        </w:rPr>
        <w:t>ả</w:t>
      </w:r>
      <w:r>
        <w:rPr>
          <w:rFonts w:ascii="Times New Roman" w:hAnsi="Times New Roman"/>
          <w:b/>
          <w:color w:val="1F2937"/>
          <w:sz w:val="23"/>
        </w:rPr>
        <w:t xml:space="preserve"> ki</w:t>
      </w:r>
      <w:r>
        <w:rPr>
          <w:rFonts w:ascii="Times New Roman" w:hAnsi="Times New Roman"/>
          <w:b/>
          <w:color w:val="1F2937"/>
          <w:sz w:val="23"/>
        </w:rPr>
        <w:t>ể</w:t>
      </w:r>
      <w:r>
        <w:rPr>
          <w:rFonts w:ascii="Times New Roman" w:hAnsi="Times New Roman"/>
          <w:b/>
          <w:color w:val="1F2937"/>
          <w:sz w:val="23"/>
        </w:rPr>
        <w:t>m ch</w:t>
      </w:r>
      <w:r>
        <w:rPr>
          <w:rFonts w:ascii="Times New Roman" w:hAnsi="Times New Roman"/>
          <w:b/>
          <w:color w:val="1F2937"/>
          <w:sz w:val="23"/>
        </w:rPr>
        <w:t>ứ</w:t>
      </w:r>
      <w:r>
        <w:rPr>
          <w:rFonts w:ascii="Times New Roman" w:hAnsi="Times New Roman"/>
          <w:b/>
          <w:color w:val="1F2937"/>
          <w:sz w:val="23"/>
        </w:rPr>
        <w:t>ng:</w:t>
      </w:r>
      <w:r>
        <w:rPr>
          <w:rFonts w:ascii="Times New Roman" w:hAnsi="Times New Roman"/>
          <w:color w:val="1F2937"/>
          <w:sz w:val="23"/>
        </w:rPr>
        <w:t>L</w:t>
      </w:r>
      <w:r>
        <w:rPr>
          <w:rFonts w:ascii="Times New Roman" w:hAnsi="Times New Roman"/>
          <w:color w:val="1F2937"/>
          <w:sz w:val="23"/>
        </w:rPr>
        <w:t>ọ</w:t>
      </w:r>
      <w:r>
        <w:rPr>
          <w:rFonts w:ascii="Times New Roman" w:hAnsi="Times New Roman"/>
          <w:color w:val="1F2937"/>
          <w:sz w:val="23"/>
        </w:rPr>
        <w:t>c chính xác các b</w:t>
      </w:r>
      <w:r>
        <w:rPr>
          <w:rFonts w:ascii="Times New Roman" w:hAnsi="Times New Roman"/>
          <w:color w:val="1F2937"/>
          <w:sz w:val="23"/>
        </w:rPr>
        <w:t>ả</w:t>
      </w:r>
      <w:r>
        <w:rPr>
          <w:rFonts w:ascii="Times New Roman" w:hAnsi="Times New Roman"/>
          <w:color w:val="1F2937"/>
          <w:sz w:val="23"/>
        </w:rPr>
        <w:t>n ghi l</w:t>
      </w:r>
      <w:r>
        <w:rPr>
          <w:rFonts w:ascii="Times New Roman" w:hAnsi="Times New Roman"/>
          <w:color w:val="1F2937"/>
          <w:sz w:val="23"/>
        </w:rPr>
        <w:t>ỗ</w:t>
      </w:r>
      <w:r>
        <w:rPr>
          <w:rFonts w:ascii="Times New Roman" w:hAnsi="Times New Roman"/>
          <w:color w:val="1F2937"/>
          <w:sz w:val="23"/>
        </w:rPr>
        <w:t>i sinh ra trong quá trình test: HTTP 503 (do Rate Limiting kích ho</w:t>
      </w:r>
      <w:r>
        <w:rPr>
          <w:rFonts w:ascii="Times New Roman" w:hAnsi="Times New Roman"/>
          <w:color w:val="1F2937"/>
          <w:sz w:val="23"/>
        </w:rPr>
        <w:t>ạ</w:t>
      </w:r>
      <w:r>
        <w:rPr>
          <w:rFonts w:ascii="Times New Roman" w:hAnsi="Times New Roman"/>
          <w:color w:val="1F2937"/>
          <w:sz w:val="23"/>
        </w:rPr>
        <w:t>t) và HTTP 403 (do truy c</w:t>
      </w:r>
      <w:r>
        <w:rPr>
          <w:rFonts w:ascii="Times New Roman" w:hAnsi="Times New Roman"/>
          <w:color w:val="1F2937"/>
          <w:sz w:val="23"/>
        </w:rPr>
        <w:t>ậ</w:t>
      </w:r>
      <w:r>
        <w:rPr>
          <w:rFonts w:ascii="Times New Roman" w:hAnsi="Times New Roman"/>
          <w:color w:val="1F2937"/>
          <w:sz w:val="23"/>
        </w:rPr>
        <w:t>p file PHP trong /uploads/).</w:t>
      </w:r>
    </w:p>
    <w:p w14:paraId="14A0E71B" w14:textId="77777777" w:rsidR="00D346BC" w:rsidRDefault="006502D6">
      <w:pPr>
        <w:keepNext/>
        <w:spacing w:before="160" w:after="40"/>
      </w:pPr>
      <w:r>
        <w:rPr>
          <w:rFonts w:ascii="Times New Roman" w:hAnsi="Times New Roman"/>
          <w:b/>
          <w:i/>
          <w:color w:val="2D3748"/>
          <w:sz w:val="23"/>
        </w:rPr>
        <w:t>Truy v</w:t>
      </w:r>
      <w:r>
        <w:rPr>
          <w:rFonts w:ascii="Times New Roman" w:hAnsi="Times New Roman"/>
          <w:b/>
          <w:i/>
          <w:color w:val="2D3748"/>
          <w:sz w:val="23"/>
        </w:rPr>
        <w:t>ấ</w:t>
      </w:r>
      <w:r>
        <w:rPr>
          <w:rFonts w:ascii="Times New Roman" w:hAnsi="Times New Roman"/>
          <w:b/>
          <w:i/>
          <w:color w:val="2D3748"/>
          <w:sz w:val="23"/>
        </w:rPr>
        <w:t>n 3: Đo lư</w:t>
      </w:r>
      <w:r>
        <w:rPr>
          <w:rFonts w:ascii="Times New Roman" w:hAnsi="Times New Roman"/>
          <w:b/>
          <w:i/>
          <w:color w:val="2D3748"/>
          <w:sz w:val="23"/>
        </w:rPr>
        <w:t>ờ</w:t>
      </w:r>
      <w:r>
        <w:rPr>
          <w:rFonts w:ascii="Times New Roman" w:hAnsi="Times New Roman"/>
          <w:b/>
          <w:i/>
          <w:color w:val="2D3748"/>
          <w:sz w:val="23"/>
        </w:rPr>
        <w:t>ng t</w:t>
      </w:r>
      <w:r>
        <w:rPr>
          <w:rFonts w:ascii="Times New Roman" w:hAnsi="Times New Roman"/>
          <w:b/>
          <w:i/>
          <w:color w:val="2D3748"/>
          <w:sz w:val="23"/>
        </w:rPr>
        <w:t>ầ</w:t>
      </w:r>
      <w:r>
        <w:rPr>
          <w:rFonts w:ascii="Times New Roman" w:hAnsi="Times New Roman"/>
          <w:b/>
          <w:i/>
          <w:color w:val="2D3748"/>
          <w:sz w:val="23"/>
        </w:rPr>
        <w:t>n su</w:t>
      </w:r>
      <w:r>
        <w:rPr>
          <w:rFonts w:ascii="Times New Roman" w:hAnsi="Times New Roman"/>
          <w:b/>
          <w:i/>
          <w:color w:val="2D3748"/>
          <w:sz w:val="23"/>
        </w:rPr>
        <w:t>ấ</w:t>
      </w:r>
      <w:r>
        <w:rPr>
          <w:rFonts w:ascii="Times New Roman" w:hAnsi="Times New Roman"/>
          <w:b/>
          <w:i/>
          <w:color w:val="2D3748"/>
          <w:sz w:val="23"/>
        </w:rPr>
        <w:t>t request trên giây trong c</w:t>
      </w:r>
      <w:r>
        <w:rPr>
          <w:rFonts w:ascii="Times New Roman" w:hAnsi="Times New Roman"/>
          <w:b/>
          <w:i/>
          <w:color w:val="2D3748"/>
          <w:sz w:val="23"/>
        </w:rPr>
        <w:t>ử</w:t>
      </w:r>
      <w:r>
        <w:rPr>
          <w:rFonts w:ascii="Times New Roman" w:hAnsi="Times New Roman"/>
          <w:b/>
          <w:i/>
          <w:color w:val="2D3748"/>
          <w:sz w:val="23"/>
        </w:rPr>
        <w:t>a s</w:t>
      </w:r>
      <w:r>
        <w:rPr>
          <w:rFonts w:ascii="Times New Roman" w:hAnsi="Times New Roman"/>
          <w:b/>
          <w:i/>
          <w:color w:val="2D3748"/>
          <w:sz w:val="23"/>
        </w:rPr>
        <w:t>ổ</w:t>
      </w:r>
      <w:r>
        <w:rPr>
          <w:rFonts w:ascii="Times New Roman" w:hAnsi="Times New Roman"/>
          <w:b/>
          <w:i/>
          <w:color w:val="2D3748"/>
          <w:sz w:val="23"/>
        </w:rPr>
        <w:t xml:space="preserve"> 1 phút (Requests per Second - RPS)</w:t>
      </w:r>
    </w:p>
    <w:p w14:paraId="7BCEA137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Câu l</w:t>
      </w:r>
      <w:r>
        <w:rPr>
          <w:rFonts w:ascii="Times New Roman" w:hAnsi="Times New Roman"/>
          <w:b/>
          <w:color w:val="1F2937"/>
          <w:sz w:val="23"/>
        </w:rPr>
        <w:t>ệ</w:t>
      </w:r>
      <w:r>
        <w:rPr>
          <w:rFonts w:ascii="Times New Roman" w:hAnsi="Times New Roman"/>
          <w:b/>
          <w:color w:val="1F2937"/>
          <w:sz w:val="23"/>
        </w:rPr>
        <w:t>nh LogQL:</w:t>
      </w:r>
      <w:r>
        <w:rPr>
          <w:rFonts w:ascii="Times New Roman" w:hAnsi="Times New Roman"/>
          <w:color w:val="1F2937"/>
          <w:sz w:val="23"/>
        </w:rPr>
        <w:t>rate({service="nginx"}[1m])</w:t>
      </w:r>
    </w:p>
    <w:p w14:paraId="410BB3D7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Phân tích &amp; K</w:t>
      </w:r>
      <w:r>
        <w:rPr>
          <w:rFonts w:ascii="Times New Roman" w:hAnsi="Times New Roman"/>
          <w:b/>
          <w:color w:val="1F2937"/>
          <w:sz w:val="23"/>
        </w:rPr>
        <w:t>ế</w:t>
      </w:r>
      <w:r>
        <w:rPr>
          <w:rFonts w:ascii="Times New Roman" w:hAnsi="Times New Roman"/>
          <w:b/>
          <w:color w:val="1F2937"/>
          <w:sz w:val="23"/>
        </w:rPr>
        <w:t>t qu</w:t>
      </w:r>
      <w:r>
        <w:rPr>
          <w:rFonts w:ascii="Times New Roman" w:hAnsi="Times New Roman"/>
          <w:b/>
          <w:color w:val="1F2937"/>
          <w:sz w:val="23"/>
        </w:rPr>
        <w:t>ả</w:t>
      </w:r>
      <w:r>
        <w:rPr>
          <w:rFonts w:ascii="Times New Roman" w:hAnsi="Times New Roman"/>
          <w:b/>
          <w:color w:val="1F2937"/>
          <w:sz w:val="23"/>
        </w:rPr>
        <w:t>:</w:t>
      </w:r>
      <w:r>
        <w:rPr>
          <w:rFonts w:ascii="Times New Roman" w:hAnsi="Times New Roman"/>
          <w:color w:val="1F2937"/>
          <w:sz w:val="23"/>
        </w:rPr>
        <w:t>Tính toán t</w:t>
      </w:r>
      <w:r>
        <w:rPr>
          <w:rFonts w:ascii="Times New Roman" w:hAnsi="Times New Roman"/>
          <w:color w:val="1F2937"/>
          <w:sz w:val="23"/>
        </w:rPr>
        <w:t>ố</w:t>
      </w:r>
      <w:r>
        <w:rPr>
          <w:rFonts w:ascii="Times New Roman" w:hAnsi="Times New Roman"/>
          <w:color w:val="1F2937"/>
          <w:sz w:val="23"/>
        </w:rPr>
        <w:t>c đ</w:t>
      </w:r>
      <w:r>
        <w:rPr>
          <w:rFonts w:ascii="Times New Roman" w:hAnsi="Times New Roman"/>
          <w:color w:val="1F2937"/>
          <w:sz w:val="23"/>
        </w:rPr>
        <w:t>ộ</w:t>
      </w:r>
      <w:r>
        <w:rPr>
          <w:rFonts w:ascii="Times New Roman" w:hAnsi="Times New Roman"/>
          <w:color w:val="1F2937"/>
          <w:sz w:val="23"/>
        </w:rPr>
        <w:t xml:space="preserve"> sinh log trung bình trên giây (RPS) trong khung th</w:t>
      </w:r>
      <w:r>
        <w:rPr>
          <w:rFonts w:ascii="Times New Roman" w:hAnsi="Times New Roman"/>
          <w:color w:val="1F2937"/>
          <w:sz w:val="23"/>
        </w:rPr>
        <w:t>ờ</w:t>
      </w:r>
      <w:r>
        <w:rPr>
          <w:rFonts w:ascii="Times New Roman" w:hAnsi="Times New Roman"/>
          <w:color w:val="1F2937"/>
          <w:sz w:val="23"/>
        </w:rPr>
        <w:t>i gian 1 phút. Khác v</w:t>
      </w:r>
      <w:r>
        <w:rPr>
          <w:rFonts w:ascii="Times New Roman" w:hAnsi="Times New Roman"/>
          <w:color w:val="1F2937"/>
          <w:sz w:val="23"/>
        </w:rPr>
        <w:t>ớ</w:t>
      </w:r>
      <w:r>
        <w:rPr>
          <w:rFonts w:ascii="Times New Roman" w:hAnsi="Times New Roman"/>
          <w:color w:val="1F2937"/>
          <w:sz w:val="23"/>
        </w:rPr>
        <w:t>i hàm count_over_time({service="nginx"}[1m]) dùng đ</w:t>
      </w:r>
      <w:r>
        <w:rPr>
          <w:rFonts w:ascii="Times New Roman" w:hAnsi="Times New Roman"/>
          <w:color w:val="1F2937"/>
          <w:sz w:val="23"/>
        </w:rPr>
        <w:t>ể</w:t>
      </w:r>
      <w:r>
        <w:rPr>
          <w:rFonts w:ascii="Times New Roman" w:hAnsi="Times New Roman"/>
          <w:color w:val="1F2937"/>
          <w:sz w:val="23"/>
        </w:rPr>
        <w:t xml:space="preserve"> đ</w:t>
      </w:r>
      <w:r>
        <w:rPr>
          <w:rFonts w:ascii="Times New Roman" w:hAnsi="Times New Roman"/>
          <w:color w:val="1F2937"/>
          <w:sz w:val="23"/>
        </w:rPr>
        <w:t>ế</w:t>
      </w:r>
      <w:r>
        <w:rPr>
          <w:rFonts w:ascii="Times New Roman" w:hAnsi="Times New Roman"/>
          <w:color w:val="1F2937"/>
          <w:sz w:val="23"/>
        </w:rPr>
        <w:t>m t</w:t>
      </w:r>
      <w:r>
        <w:rPr>
          <w:rFonts w:ascii="Times New Roman" w:hAnsi="Times New Roman"/>
          <w:color w:val="1F2937"/>
          <w:sz w:val="23"/>
        </w:rPr>
        <w:t>ổ</w:t>
      </w:r>
      <w:r>
        <w:rPr>
          <w:rFonts w:ascii="Times New Roman" w:hAnsi="Times New Roman"/>
          <w:color w:val="1F2937"/>
          <w:sz w:val="23"/>
        </w:rPr>
        <w:t>ng s</w:t>
      </w:r>
      <w:r>
        <w:rPr>
          <w:rFonts w:ascii="Times New Roman" w:hAnsi="Times New Roman"/>
          <w:color w:val="1F2937"/>
          <w:sz w:val="23"/>
        </w:rPr>
        <w:t>ố</w:t>
      </w:r>
      <w:r>
        <w:rPr>
          <w:rFonts w:ascii="Times New Roman" w:hAnsi="Times New Roman"/>
          <w:color w:val="1F2937"/>
          <w:sz w:val="23"/>
        </w:rPr>
        <w:t xml:space="preserve"> request trong 1 phút, hàm rate tính toán giá tr</w:t>
      </w:r>
      <w:r>
        <w:rPr>
          <w:rFonts w:ascii="Times New Roman" w:hAnsi="Times New Roman"/>
          <w:color w:val="1F2937"/>
          <w:sz w:val="23"/>
        </w:rPr>
        <w:t>ị</w:t>
      </w:r>
      <w:r>
        <w:rPr>
          <w:rFonts w:ascii="Times New Roman" w:hAnsi="Times New Roman"/>
          <w:color w:val="1F2937"/>
          <w:sz w:val="23"/>
        </w:rPr>
        <w:t xml:space="preserve"> đ</w:t>
      </w:r>
      <w:r>
        <w:rPr>
          <w:rFonts w:ascii="Times New Roman" w:hAnsi="Times New Roman"/>
          <w:color w:val="1F2937"/>
          <w:sz w:val="23"/>
        </w:rPr>
        <w:t>ạ</w:t>
      </w:r>
      <w:r>
        <w:rPr>
          <w:rFonts w:ascii="Times New Roman" w:hAnsi="Times New Roman"/>
          <w:color w:val="1F2937"/>
          <w:sz w:val="23"/>
        </w:rPr>
        <w:t>o hàm theo th</w:t>
      </w:r>
      <w:r>
        <w:rPr>
          <w:rFonts w:ascii="Times New Roman" w:hAnsi="Times New Roman"/>
          <w:color w:val="1F2937"/>
          <w:sz w:val="23"/>
        </w:rPr>
        <w:t>ờ</w:t>
      </w:r>
      <w:r>
        <w:rPr>
          <w:rFonts w:ascii="Times New Roman" w:hAnsi="Times New Roman"/>
          <w:color w:val="1F2937"/>
          <w:sz w:val="23"/>
        </w:rPr>
        <w:t>i gian th</w:t>
      </w:r>
      <w:r>
        <w:rPr>
          <w:rFonts w:ascii="Times New Roman" w:hAnsi="Times New Roman"/>
          <w:color w:val="1F2937"/>
          <w:sz w:val="23"/>
        </w:rPr>
        <w:t>ự</w:t>
      </w:r>
      <w:r>
        <w:rPr>
          <w:rFonts w:ascii="Times New Roman" w:hAnsi="Times New Roman"/>
          <w:color w:val="1F2937"/>
          <w:sz w:val="23"/>
        </w:rPr>
        <w:t>c đ</w:t>
      </w:r>
      <w:r>
        <w:rPr>
          <w:rFonts w:ascii="Times New Roman" w:hAnsi="Times New Roman"/>
          <w:color w:val="1F2937"/>
          <w:sz w:val="23"/>
        </w:rPr>
        <w:t>ể</w:t>
      </w:r>
      <w:r>
        <w:rPr>
          <w:rFonts w:ascii="Times New Roman" w:hAnsi="Times New Roman"/>
          <w:color w:val="1F2937"/>
          <w:sz w:val="23"/>
        </w:rPr>
        <w:t xml:space="preserve"> bi</w:t>
      </w:r>
      <w:r>
        <w:rPr>
          <w:rFonts w:ascii="Times New Roman" w:hAnsi="Times New Roman"/>
          <w:color w:val="1F2937"/>
          <w:sz w:val="23"/>
        </w:rPr>
        <w:t>ể</w:t>
      </w:r>
      <w:r>
        <w:rPr>
          <w:rFonts w:ascii="Times New Roman" w:hAnsi="Times New Roman"/>
          <w:color w:val="1F2937"/>
          <w:sz w:val="23"/>
        </w:rPr>
        <w:t>u di</w:t>
      </w:r>
      <w:r>
        <w:rPr>
          <w:rFonts w:ascii="Times New Roman" w:hAnsi="Times New Roman"/>
          <w:color w:val="1F2937"/>
          <w:sz w:val="23"/>
        </w:rPr>
        <w:t>ễ</w:t>
      </w:r>
      <w:r>
        <w:rPr>
          <w:rFonts w:ascii="Times New Roman" w:hAnsi="Times New Roman"/>
          <w:color w:val="1F2937"/>
          <w:sz w:val="23"/>
        </w:rPr>
        <w:t>n lưu lư</w:t>
      </w:r>
      <w:r>
        <w:rPr>
          <w:rFonts w:ascii="Times New Roman" w:hAnsi="Times New Roman"/>
          <w:color w:val="1F2937"/>
          <w:sz w:val="23"/>
        </w:rPr>
        <w:t>ợ</w:t>
      </w:r>
      <w:r>
        <w:rPr>
          <w:rFonts w:ascii="Times New Roman" w:hAnsi="Times New Roman"/>
          <w:color w:val="1F2937"/>
          <w:sz w:val="23"/>
        </w:rPr>
        <w:t>ng truy c</w:t>
      </w:r>
      <w:r>
        <w:rPr>
          <w:rFonts w:ascii="Times New Roman" w:hAnsi="Times New Roman"/>
          <w:color w:val="1F2937"/>
          <w:sz w:val="23"/>
        </w:rPr>
        <w:t>ậ</w:t>
      </w:r>
      <w:r>
        <w:rPr>
          <w:rFonts w:ascii="Times New Roman" w:hAnsi="Times New Roman"/>
          <w:color w:val="1F2937"/>
          <w:sz w:val="23"/>
        </w:rPr>
        <w:t>p.</w:t>
      </w:r>
    </w:p>
    <w:p w14:paraId="78FF187E" w14:textId="77777777" w:rsidR="00D346BC" w:rsidRDefault="006502D6">
      <w:r>
        <w:br w:type="page"/>
      </w:r>
    </w:p>
    <w:p w14:paraId="6D5B8E5C" w14:textId="77777777" w:rsidR="00D346BC" w:rsidRDefault="006502D6">
      <w:pPr>
        <w:keepNext/>
        <w:spacing w:before="320" w:after="120"/>
      </w:pPr>
      <w:r>
        <w:rPr>
          <w:rFonts w:ascii="Times New Roman" w:hAnsi="Times New Roman"/>
          <w:b/>
          <w:color w:val="1A365D"/>
          <w:sz w:val="30"/>
        </w:rPr>
        <w:lastRenderedPageBreak/>
        <w:t>CHƯƠNG 5: TĂNG CƯ</w:t>
      </w:r>
      <w:r>
        <w:rPr>
          <w:rFonts w:ascii="Times New Roman" w:hAnsi="Times New Roman"/>
          <w:b/>
          <w:color w:val="1A365D"/>
          <w:sz w:val="30"/>
        </w:rPr>
        <w:t>Ờ</w:t>
      </w:r>
      <w:r>
        <w:rPr>
          <w:rFonts w:ascii="Times New Roman" w:hAnsi="Times New Roman"/>
          <w:b/>
          <w:color w:val="1A365D"/>
          <w:sz w:val="30"/>
        </w:rPr>
        <w:t>NG B</w:t>
      </w:r>
      <w:r>
        <w:rPr>
          <w:rFonts w:ascii="Times New Roman" w:hAnsi="Times New Roman"/>
          <w:b/>
          <w:color w:val="1A365D"/>
          <w:sz w:val="30"/>
        </w:rPr>
        <w:t>Ả</w:t>
      </w:r>
      <w:r>
        <w:rPr>
          <w:rFonts w:ascii="Times New Roman" w:hAnsi="Times New Roman"/>
          <w:b/>
          <w:color w:val="1A365D"/>
          <w:sz w:val="30"/>
        </w:rPr>
        <w:t>O M</w:t>
      </w:r>
      <w:r>
        <w:rPr>
          <w:rFonts w:ascii="Times New Roman" w:hAnsi="Times New Roman"/>
          <w:b/>
          <w:color w:val="1A365D"/>
          <w:sz w:val="30"/>
        </w:rPr>
        <w:t>Ậ</w:t>
      </w:r>
      <w:r>
        <w:rPr>
          <w:rFonts w:ascii="Times New Roman" w:hAnsi="Times New Roman"/>
          <w:b/>
          <w:color w:val="1A365D"/>
          <w:sz w:val="30"/>
        </w:rPr>
        <w:t>T &amp; B</w:t>
      </w:r>
      <w:r>
        <w:rPr>
          <w:rFonts w:ascii="Times New Roman" w:hAnsi="Times New Roman"/>
          <w:b/>
          <w:color w:val="1A365D"/>
          <w:sz w:val="30"/>
        </w:rPr>
        <w:t>Ả</w:t>
      </w:r>
      <w:r>
        <w:rPr>
          <w:rFonts w:ascii="Times New Roman" w:hAnsi="Times New Roman"/>
          <w:b/>
          <w:color w:val="1A365D"/>
          <w:sz w:val="30"/>
        </w:rPr>
        <w:t>O V</w:t>
      </w:r>
      <w:r>
        <w:rPr>
          <w:rFonts w:ascii="Times New Roman" w:hAnsi="Times New Roman"/>
          <w:b/>
          <w:color w:val="1A365D"/>
          <w:sz w:val="30"/>
        </w:rPr>
        <w:t>Ệ</w:t>
      </w:r>
      <w:r>
        <w:rPr>
          <w:rFonts w:ascii="Times New Roman" w:hAnsi="Times New Roman"/>
          <w:b/>
          <w:color w:val="1A365D"/>
          <w:sz w:val="30"/>
        </w:rPr>
        <w:t xml:space="preserve"> D</w:t>
      </w:r>
      <w:r>
        <w:rPr>
          <w:rFonts w:ascii="Times New Roman" w:hAnsi="Times New Roman"/>
          <w:b/>
          <w:color w:val="1A365D"/>
          <w:sz w:val="30"/>
        </w:rPr>
        <w:t>Ữ</w:t>
      </w:r>
      <w:r>
        <w:rPr>
          <w:rFonts w:ascii="Times New Roman" w:hAnsi="Times New Roman"/>
          <w:b/>
          <w:color w:val="1A365D"/>
          <w:sz w:val="30"/>
        </w:rPr>
        <w:t xml:space="preserve"> LI</w:t>
      </w:r>
      <w:r>
        <w:rPr>
          <w:rFonts w:ascii="Times New Roman" w:hAnsi="Times New Roman"/>
          <w:b/>
          <w:color w:val="1A365D"/>
          <w:sz w:val="30"/>
        </w:rPr>
        <w:t>Ệ</w:t>
      </w:r>
      <w:r>
        <w:rPr>
          <w:rFonts w:ascii="Times New Roman" w:hAnsi="Times New Roman"/>
          <w:b/>
          <w:color w:val="1A365D"/>
          <w:sz w:val="30"/>
        </w:rPr>
        <w:t>U</w:t>
      </w:r>
    </w:p>
    <w:p w14:paraId="6C715189" w14:textId="77777777" w:rsidR="00D346BC" w:rsidRDefault="006502D6">
      <w:pPr>
        <w:spacing w:before="40" w:after="100" w:line="312" w:lineRule="auto"/>
        <w:ind w:firstLine="454"/>
        <w:jc w:val="both"/>
      </w:pPr>
      <w:r>
        <w:rPr>
          <w:rFonts w:ascii="Times New Roman" w:hAnsi="Times New Roman"/>
          <w:color w:val="1F2937"/>
          <w:sz w:val="24"/>
        </w:rPr>
        <w:t>Các bi</w:t>
      </w:r>
      <w:r>
        <w:rPr>
          <w:rFonts w:ascii="Times New Roman" w:hAnsi="Times New Roman"/>
          <w:color w:val="1F2937"/>
          <w:sz w:val="24"/>
        </w:rPr>
        <w:t>ệ</w:t>
      </w:r>
      <w:r>
        <w:rPr>
          <w:rFonts w:ascii="Times New Roman" w:hAnsi="Times New Roman"/>
          <w:color w:val="1F2937"/>
          <w:sz w:val="24"/>
        </w:rPr>
        <w:t>n pháp gia c</w:t>
      </w:r>
      <w:r>
        <w:rPr>
          <w:rFonts w:ascii="Times New Roman" w:hAnsi="Times New Roman"/>
          <w:color w:val="1F2937"/>
          <w:sz w:val="24"/>
        </w:rPr>
        <w:t>ố</w:t>
      </w:r>
      <w:r>
        <w:rPr>
          <w:rFonts w:ascii="Times New Roman" w:hAnsi="Times New Roman"/>
          <w:color w:val="1F2937"/>
          <w:sz w:val="24"/>
        </w:rPr>
        <w:t xml:space="preserve"> b</w:t>
      </w:r>
      <w:r>
        <w:rPr>
          <w:rFonts w:ascii="Times New Roman" w:hAnsi="Times New Roman"/>
          <w:color w:val="1F2937"/>
          <w:sz w:val="24"/>
        </w:rPr>
        <w:t>ả</w:t>
      </w:r>
      <w:r>
        <w:rPr>
          <w:rFonts w:ascii="Times New Roman" w:hAnsi="Times New Roman"/>
          <w:color w:val="1F2937"/>
          <w:sz w:val="24"/>
        </w:rPr>
        <w:t>o m</w:t>
      </w:r>
      <w:r>
        <w:rPr>
          <w:rFonts w:ascii="Times New Roman" w:hAnsi="Times New Roman"/>
          <w:color w:val="1F2937"/>
          <w:sz w:val="24"/>
        </w:rPr>
        <w:t>ậ</w:t>
      </w:r>
      <w:r>
        <w:rPr>
          <w:rFonts w:ascii="Times New Roman" w:hAnsi="Times New Roman"/>
          <w:color w:val="1F2937"/>
          <w:sz w:val="24"/>
        </w:rPr>
        <w:t>t đư</w:t>
      </w:r>
      <w:r>
        <w:rPr>
          <w:rFonts w:ascii="Times New Roman" w:hAnsi="Times New Roman"/>
          <w:color w:val="1F2937"/>
          <w:sz w:val="24"/>
        </w:rPr>
        <w:t>ợ</w:t>
      </w:r>
      <w:r>
        <w:rPr>
          <w:rFonts w:ascii="Times New Roman" w:hAnsi="Times New Roman"/>
          <w:color w:val="1F2937"/>
          <w:sz w:val="24"/>
        </w:rPr>
        <w:t>c áp d</w:t>
      </w:r>
      <w:r>
        <w:rPr>
          <w:rFonts w:ascii="Times New Roman" w:hAnsi="Times New Roman"/>
          <w:color w:val="1F2937"/>
          <w:sz w:val="24"/>
        </w:rPr>
        <w:t>ụ</w:t>
      </w:r>
      <w:r>
        <w:rPr>
          <w:rFonts w:ascii="Times New Roman" w:hAnsi="Times New Roman"/>
          <w:color w:val="1F2937"/>
          <w:sz w:val="24"/>
        </w:rPr>
        <w:t>ng có ch</w:t>
      </w:r>
      <w:r>
        <w:rPr>
          <w:rFonts w:ascii="Times New Roman" w:hAnsi="Times New Roman"/>
          <w:color w:val="1F2937"/>
          <w:sz w:val="24"/>
        </w:rPr>
        <w:t>ọ</w:t>
      </w:r>
      <w:r>
        <w:rPr>
          <w:rFonts w:ascii="Times New Roman" w:hAnsi="Times New Roman"/>
          <w:color w:val="1F2937"/>
          <w:sz w:val="24"/>
        </w:rPr>
        <w:t>n l</w:t>
      </w:r>
      <w:r>
        <w:rPr>
          <w:rFonts w:ascii="Times New Roman" w:hAnsi="Times New Roman"/>
          <w:color w:val="1F2937"/>
          <w:sz w:val="24"/>
        </w:rPr>
        <w:t>ọ</w:t>
      </w:r>
      <w:r>
        <w:rPr>
          <w:rFonts w:ascii="Times New Roman" w:hAnsi="Times New Roman"/>
          <w:color w:val="1F2937"/>
          <w:sz w:val="24"/>
        </w:rPr>
        <w:t>c và ki</w:t>
      </w:r>
      <w:r>
        <w:rPr>
          <w:rFonts w:ascii="Times New Roman" w:hAnsi="Times New Roman"/>
          <w:color w:val="1F2937"/>
          <w:sz w:val="24"/>
        </w:rPr>
        <w:t>ể</w:t>
      </w:r>
      <w:r>
        <w:rPr>
          <w:rFonts w:ascii="Times New Roman" w:hAnsi="Times New Roman"/>
          <w:color w:val="1F2937"/>
          <w:sz w:val="24"/>
        </w:rPr>
        <w:t>m ch</w:t>
      </w:r>
      <w:r>
        <w:rPr>
          <w:rFonts w:ascii="Times New Roman" w:hAnsi="Times New Roman"/>
          <w:color w:val="1F2937"/>
          <w:sz w:val="24"/>
        </w:rPr>
        <w:t>ứ</w:t>
      </w:r>
      <w:r>
        <w:rPr>
          <w:rFonts w:ascii="Times New Roman" w:hAnsi="Times New Roman"/>
          <w:color w:val="1F2937"/>
          <w:sz w:val="24"/>
        </w:rPr>
        <w:t>ng th</w:t>
      </w:r>
      <w:r>
        <w:rPr>
          <w:rFonts w:ascii="Times New Roman" w:hAnsi="Times New Roman"/>
          <w:color w:val="1F2937"/>
          <w:sz w:val="24"/>
        </w:rPr>
        <w:t>ự</w:t>
      </w:r>
      <w:r>
        <w:rPr>
          <w:rFonts w:ascii="Times New Roman" w:hAnsi="Times New Roman"/>
          <w:color w:val="1F2937"/>
          <w:sz w:val="24"/>
        </w:rPr>
        <w:t>c t</w:t>
      </w:r>
      <w:r>
        <w:rPr>
          <w:rFonts w:ascii="Times New Roman" w:hAnsi="Times New Roman"/>
          <w:color w:val="1F2937"/>
          <w:sz w:val="24"/>
        </w:rPr>
        <w:t>ế</w:t>
      </w:r>
      <w:r>
        <w:rPr>
          <w:rFonts w:ascii="Times New Roman" w:hAnsi="Times New Roman"/>
          <w:color w:val="1F2937"/>
          <w:sz w:val="24"/>
        </w:rPr>
        <w:t>, không đưa ra các tuyên b</w:t>
      </w:r>
      <w:r>
        <w:rPr>
          <w:rFonts w:ascii="Times New Roman" w:hAnsi="Times New Roman"/>
          <w:color w:val="1F2937"/>
          <w:sz w:val="24"/>
        </w:rPr>
        <w:t>ố</w:t>
      </w:r>
      <w:r>
        <w:rPr>
          <w:rFonts w:ascii="Times New Roman" w:hAnsi="Times New Roman"/>
          <w:color w:val="1F2937"/>
          <w:sz w:val="24"/>
        </w:rPr>
        <w:t xml:space="preserve"> phóng đ</w:t>
      </w:r>
      <w:r>
        <w:rPr>
          <w:rFonts w:ascii="Times New Roman" w:hAnsi="Times New Roman"/>
          <w:color w:val="1F2937"/>
          <w:sz w:val="24"/>
        </w:rPr>
        <w:t>ạ</w:t>
      </w:r>
      <w:r>
        <w:rPr>
          <w:rFonts w:ascii="Times New Roman" w:hAnsi="Times New Roman"/>
          <w:color w:val="1F2937"/>
          <w:sz w:val="24"/>
        </w:rPr>
        <w:t>i: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984"/>
        <w:gridCol w:w="2551"/>
        <w:gridCol w:w="2551"/>
      </w:tblGrid>
      <w:tr w:rsidR="00D346BC" w14:paraId="021F014B" w14:textId="77777777">
        <w:trPr>
          <w:tblHeader/>
          <w:jc w:val="center"/>
        </w:trPr>
        <w:tc>
          <w:tcPr>
            <w:tcW w:w="1984" w:type="dxa"/>
            <w:shd w:val="clear" w:color="auto" w:fill="1A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251E72F" w14:textId="77777777" w:rsidR="00D346BC" w:rsidRDefault="006502D6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Bi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ệ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n Pháp Hardening</w:t>
            </w:r>
          </w:p>
        </w:tc>
        <w:tc>
          <w:tcPr>
            <w:tcW w:w="1984" w:type="dxa"/>
            <w:shd w:val="clear" w:color="auto" w:fill="1A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B1EDE00" w14:textId="77777777" w:rsidR="00D346BC" w:rsidRDefault="006502D6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ấ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u Hình Áp D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ụ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ng</w:t>
            </w:r>
          </w:p>
        </w:tc>
        <w:tc>
          <w:tcPr>
            <w:tcW w:w="2551" w:type="dxa"/>
            <w:shd w:val="clear" w:color="auto" w:fill="1A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A377D5D" w14:textId="77777777" w:rsidR="00D346BC" w:rsidRDefault="006502D6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Thao Tác Ki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ể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m Tra Th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ự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c T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ế</w:t>
            </w:r>
          </w:p>
        </w:tc>
        <w:tc>
          <w:tcPr>
            <w:tcW w:w="2551" w:type="dxa"/>
            <w:shd w:val="clear" w:color="auto" w:fill="1A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DD1510C" w14:textId="77777777" w:rsidR="00D346BC" w:rsidRDefault="006502D6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ế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t Qu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ả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&amp; Tr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ạ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ng Thái</w:t>
            </w:r>
          </w:p>
        </w:tc>
      </w:tr>
      <w:tr w:rsidR="00D346BC" w14:paraId="3B231EE8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815C1B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Ch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y Non-Root</w:t>
            </w:r>
          </w:p>
        </w:tc>
        <w:tc>
          <w:tcPr>
            <w:tcW w:w="19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76B0D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USER appuser (UID 1000) trong Dockerfile</w:t>
            </w:r>
          </w:p>
        </w:tc>
        <w:tc>
          <w:tcPr>
            <w:tcW w:w="255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2AA36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docker compose exec php whoami</w:t>
            </w:r>
          </w:p>
        </w:tc>
        <w:tc>
          <w:tcPr>
            <w:tcW w:w="255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8C74F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appuser (UID 1000) - 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52705EF8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6571D6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Ngăn nâng quy</w:t>
            </w:r>
            <w:r>
              <w:rPr>
                <w:rFonts w:ascii="Times New Roman" w:hAnsi="Times New Roman"/>
                <w:color w:val="1F2937"/>
                <w:sz w:val="19"/>
              </w:rPr>
              <w:t>ề</w:t>
            </w:r>
            <w:r>
              <w:rPr>
                <w:rFonts w:ascii="Times New Roman" w:hAnsi="Times New Roman"/>
                <w:color w:val="1F2937"/>
                <w:sz w:val="19"/>
              </w:rPr>
              <w:t>n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D0A7D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security_opt: no-new-privileges:true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83EE5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tra thu</w:t>
            </w:r>
            <w:r>
              <w:rPr>
                <w:rFonts w:ascii="Times New Roman" w:hAnsi="Times New Roman"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color w:val="1F2937"/>
                <w:sz w:val="19"/>
              </w:rPr>
              <w:t>c tính security_opt trên 11 container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196BB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B</w:t>
            </w:r>
            <w:r>
              <w:rPr>
                <w:rFonts w:ascii="Times New Roman" w:hAnsi="Times New Roman"/>
                <w:color w:val="1F2937"/>
                <w:sz w:val="19"/>
              </w:rPr>
              <w:t>ậ</w:t>
            </w:r>
            <w:r>
              <w:rPr>
                <w:rFonts w:ascii="Times New Roman" w:hAnsi="Times New Roman"/>
                <w:color w:val="1F2937"/>
                <w:sz w:val="19"/>
              </w:rPr>
              <w:t>t trên t</w:t>
            </w:r>
            <w:r>
              <w:rPr>
                <w:rFonts w:ascii="Times New Roman" w:hAnsi="Times New Roman"/>
                <w:color w:val="1F2937"/>
                <w:sz w:val="19"/>
              </w:rPr>
              <w:t>ấ</w:t>
            </w:r>
            <w:r>
              <w:rPr>
                <w:rFonts w:ascii="Times New Roman" w:hAnsi="Times New Roman"/>
                <w:color w:val="1F2937"/>
                <w:sz w:val="19"/>
              </w:rPr>
              <w:t>t c</w:t>
            </w:r>
            <w:r>
              <w:rPr>
                <w:rFonts w:ascii="Times New Roman" w:hAnsi="Times New Roman"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11 services - 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3D385BD1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84488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Phân tách m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ng</w:t>
            </w:r>
          </w:p>
        </w:tc>
        <w:tc>
          <w:tcPr>
            <w:tcW w:w="19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9F996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3 Bridge Networks: frontend, backend, monitoring</w:t>
            </w:r>
          </w:p>
        </w:tc>
        <w:tc>
          <w:tcPr>
            <w:tcW w:w="255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8C3B7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tra network membership trong docker inspect</w:t>
            </w:r>
          </w:p>
        </w:tc>
        <w:tc>
          <w:tcPr>
            <w:tcW w:w="255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8FD40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MySQL &amp; PHP cách ly kh</w:t>
            </w:r>
            <w:r>
              <w:rPr>
                <w:rFonts w:ascii="Times New Roman" w:hAnsi="Times New Roman"/>
                <w:color w:val="1F2937"/>
                <w:sz w:val="19"/>
              </w:rPr>
              <w:t>ỏ</w:t>
            </w:r>
            <w:r>
              <w:rPr>
                <w:rFonts w:ascii="Times New Roman" w:hAnsi="Times New Roman"/>
                <w:color w:val="1F2937"/>
                <w:sz w:val="19"/>
              </w:rPr>
              <w:t>i frontend - 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73648980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72A0F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Gi</w:t>
            </w:r>
            <w:r>
              <w:rPr>
                <w:rFonts w:ascii="Times New Roman" w:hAnsi="Times New Roman"/>
                <w:color w:val="1F2937"/>
                <w:sz w:val="19"/>
              </w:rPr>
              <w:t>ớ</w:t>
            </w:r>
            <w:r>
              <w:rPr>
                <w:rFonts w:ascii="Times New Roman" w:hAnsi="Times New Roman"/>
                <w:color w:val="1F2937"/>
                <w:sz w:val="19"/>
              </w:rPr>
              <w:t>i h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n c</w:t>
            </w:r>
            <w:r>
              <w:rPr>
                <w:rFonts w:ascii="Times New Roman" w:hAnsi="Times New Roman"/>
                <w:color w:val="1F2937"/>
                <w:sz w:val="19"/>
              </w:rPr>
              <w:t>ổ</w:t>
            </w:r>
            <w:r>
              <w:rPr>
                <w:rFonts w:ascii="Times New Roman" w:hAnsi="Times New Roman"/>
                <w:color w:val="1F2937"/>
                <w:sz w:val="19"/>
              </w:rPr>
              <w:t>ng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53FB8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Ch</w:t>
            </w:r>
            <w:r>
              <w:rPr>
                <w:rFonts w:ascii="Times New Roman" w:hAnsi="Times New Roman"/>
                <w:color w:val="1F2937"/>
                <w:sz w:val="19"/>
              </w:rPr>
              <w:t>ỉ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public port 80/443; C</w:t>
            </w:r>
            <w:r>
              <w:rPr>
                <w:rFonts w:ascii="Times New Roman" w:hAnsi="Times New Roman"/>
                <w:color w:val="1F2937"/>
                <w:sz w:val="19"/>
              </w:rPr>
              <w:t>ổ</w:t>
            </w:r>
            <w:r>
              <w:rPr>
                <w:rFonts w:ascii="Times New Roman" w:hAnsi="Times New Roman"/>
                <w:color w:val="1F2937"/>
                <w:sz w:val="19"/>
              </w:rPr>
              <w:t>ng 3306 n</w:t>
            </w:r>
            <w:r>
              <w:rPr>
                <w:rFonts w:ascii="Times New Roman" w:hAnsi="Times New Roman"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color w:val="1F2937"/>
                <w:sz w:val="19"/>
              </w:rPr>
              <w:t>i b</w:t>
            </w:r>
            <w:r>
              <w:rPr>
                <w:rFonts w:ascii="Times New Roman" w:hAnsi="Times New Roman"/>
                <w:color w:val="1F2937"/>
                <w:sz w:val="19"/>
              </w:rPr>
              <w:t>ộ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A2725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Quét c</w:t>
            </w:r>
            <w:r>
              <w:rPr>
                <w:rFonts w:ascii="Times New Roman" w:hAnsi="Times New Roman"/>
                <w:color w:val="1F2937"/>
                <w:sz w:val="19"/>
              </w:rPr>
              <w:t>ổ</w:t>
            </w:r>
            <w:r>
              <w:rPr>
                <w:rFonts w:ascii="Times New Roman" w:hAnsi="Times New Roman"/>
                <w:color w:val="1F2937"/>
                <w:sz w:val="19"/>
              </w:rPr>
              <w:t>ng t</w:t>
            </w:r>
            <w:r>
              <w:rPr>
                <w:rFonts w:ascii="Times New Roman" w:hAnsi="Times New Roman"/>
                <w:color w:val="1F2937"/>
                <w:sz w:val="19"/>
              </w:rPr>
              <w:t>ừ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máy host và nmap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CA436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C</w:t>
            </w:r>
            <w:r>
              <w:rPr>
                <w:rFonts w:ascii="Times New Roman" w:hAnsi="Times New Roman"/>
                <w:color w:val="1F2937"/>
                <w:sz w:val="19"/>
              </w:rPr>
              <w:t>ổ</w:t>
            </w:r>
            <w:r>
              <w:rPr>
                <w:rFonts w:ascii="Times New Roman" w:hAnsi="Times New Roman"/>
                <w:color w:val="1F2937"/>
                <w:sz w:val="19"/>
              </w:rPr>
              <w:t>ng 3306 không m</w:t>
            </w:r>
            <w:r>
              <w:rPr>
                <w:rFonts w:ascii="Times New Roman" w:hAnsi="Times New Roman"/>
                <w:color w:val="1F2937"/>
                <w:sz w:val="19"/>
              </w:rPr>
              <w:t>ở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ra bên ngoài - 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21CBF529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BE430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Quy</w:t>
            </w:r>
            <w:r>
              <w:rPr>
                <w:rFonts w:ascii="Times New Roman" w:hAnsi="Times New Roman"/>
                <w:color w:val="1F2937"/>
                <w:sz w:val="19"/>
              </w:rPr>
              <w:t>ề</w:t>
            </w:r>
            <w:r>
              <w:rPr>
                <w:rFonts w:ascii="Times New Roman" w:hAnsi="Times New Roman"/>
                <w:color w:val="1F2937"/>
                <w:sz w:val="19"/>
              </w:rPr>
              <w:t>n DB t</w:t>
            </w:r>
            <w:r>
              <w:rPr>
                <w:rFonts w:ascii="Times New Roman" w:hAnsi="Times New Roman"/>
                <w:color w:val="1F2937"/>
                <w:sz w:val="19"/>
              </w:rPr>
              <w:t>ố</w:t>
            </w:r>
            <w:r>
              <w:rPr>
                <w:rFonts w:ascii="Times New Roman" w:hAnsi="Times New Roman"/>
                <w:color w:val="1F2937"/>
                <w:sz w:val="19"/>
              </w:rPr>
              <w:t>i thi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u</w:t>
            </w:r>
          </w:p>
        </w:tc>
        <w:tc>
          <w:tcPr>
            <w:tcW w:w="19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E0CD5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GRANT SELECT, PROCESS, REPL CLIENT ON *.*</w:t>
            </w:r>
          </w:p>
        </w:tc>
        <w:tc>
          <w:tcPr>
            <w:tcW w:w="255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F29E9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SHOW GRANTS FOR 'exporter'@'%';</w:t>
            </w:r>
          </w:p>
        </w:tc>
        <w:tc>
          <w:tcPr>
            <w:tcW w:w="255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7A404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Exporter ch</w:t>
            </w:r>
            <w:r>
              <w:rPr>
                <w:rFonts w:ascii="Times New Roman" w:hAnsi="Times New Roman"/>
                <w:color w:val="1F2937"/>
                <w:sz w:val="19"/>
              </w:rPr>
              <w:t>ỉ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có quy</w:t>
            </w:r>
            <w:r>
              <w:rPr>
                <w:rFonts w:ascii="Times New Roman" w:hAnsi="Times New Roman"/>
                <w:color w:val="1F2937"/>
                <w:sz w:val="19"/>
              </w:rPr>
              <w:t>ề</w:t>
            </w:r>
            <w:r>
              <w:rPr>
                <w:rFonts w:ascii="Times New Roman" w:hAnsi="Times New Roman"/>
                <w:color w:val="1F2937"/>
                <w:sz w:val="19"/>
              </w:rPr>
              <w:t>n đ</w:t>
            </w:r>
            <w:r>
              <w:rPr>
                <w:rFonts w:ascii="Times New Roman" w:hAnsi="Times New Roman"/>
                <w:color w:val="1F2937"/>
                <w:sz w:val="19"/>
              </w:rPr>
              <w:t>ọ</w:t>
            </w:r>
            <w:r>
              <w:rPr>
                <w:rFonts w:ascii="Times New Roman" w:hAnsi="Times New Roman"/>
                <w:color w:val="1F2937"/>
                <w:sz w:val="19"/>
              </w:rPr>
              <w:t>c s</w:t>
            </w:r>
            <w:r>
              <w:rPr>
                <w:rFonts w:ascii="Times New Roman" w:hAnsi="Times New Roman"/>
                <w:color w:val="1F2937"/>
                <w:sz w:val="19"/>
              </w:rPr>
              <w:t>ố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li</w:t>
            </w:r>
            <w:r>
              <w:rPr>
                <w:rFonts w:ascii="Times New Roman" w:hAnsi="Times New Roman"/>
                <w:color w:val="1F2937"/>
                <w:sz w:val="19"/>
              </w:rPr>
              <w:t>ệ</w:t>
            </w:r>
            <w:r>
              <w:rPr>
                <w:rFonts w:ascii="Times New Roman" w:hAnsi="Times New Roman"/>
                <w:color w:val="1F2937"/>
                <w:sz w:val="19"/>
              </w:rPr>
              <w:t>u - 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0BE88A15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88F937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B</w:t>
            </w:r>
            <w:r>
              <w:rPr>
                <w:rFonts w:ascii="Times New Roman" w:hAnsi="Times New Roman"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color w:val="1F2937"/>
                <w:sz w:val="19"/>
              </w:rPr>
              <w:t>o v</w:t>
            </w:r>
            <w:r>
              <w:rPr>
                <w:rFonts w:ascii="Times New Roman" w:hAnsi="Times New Roman"/>
                <w:color w:val="1F2937"/>
                <w:sz w:val="19"/>
              </w:rPr>
              <w:t>ệ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Uploads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D8C39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location /uploads/ { location ~ \.php$ { deny all; } }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926FF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Truy c</w:t>
            </w:r>
            <w:r>
              <w:rPr>
                <w:rFonts w:ascii="Times New Roman" w:hAnsi="Times New Roman"/>
                <w:color w:val="1F2937"/>
                <w:sz w:val="19"/>
              </w:rPr>
              <w:t>ậ</w:t>
            </w:r>
            <w:r>
              <w:rPr>
                <w:rFonts w:ascii="Times New Roman" w:hAnsi="Times New Roman"/>
                <w:color w:val="1F2937"/>
                <w:sz w:val="19"/>
              </w:rPr>
              <w:t>p https://localhost/uploads/test_block.php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A9D8A2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Tr</w:t>
            </w:r>
            <w:r>
              <w:rPr>
                <w:rFonts w:ascii="Times New Roman" w:hAnsi="Times New Roman"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v</w:t>
            </w:r>
            <w:r>
              <w:rPr>
                <w:rFonts w:ascii="Times New Roman" w:hAnsi="Times New Roman"/>
                <w:color w:val="1F2937"/>
                <w:sz w:val="19"/>
              </w:rPr>
              <w:t>ề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HTTP 403 Forbidden - 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23C92A0C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60930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B</w:t>
            </w:r>
            <w:r>
              <w:rPr>
                <w:rFonts w:ascii="Times New Roman" w:hAnsi="Times New Roman"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color w:val="1F2937"/>
                <w:sz w:val="19"/>
              </w:rPr>
              <w:t>o v</w:t>
            </w:r>
            <w:r>
              <w:rPr>
                <w:rFonts w:ascii="Times New Roman" w:hAnsi="Times New Roman"/>
                <w:color w:val="1F2937"/>
                <w:sz w:val="19"/>
              </w:rPr>
              <w:t>ệ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Secret</w:t>
            </w:r>
          </w:p>
        </w:tc>
        <w:tc>
          <w:tcPr>
            <w:tcW w:w="19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B742B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.gitignore ch</w:t>
            </w:r>
            <w:r>
              <w:rPr>
                <w:rFonts w:ascii="Times New Roman" w:hAnsi="Times New Roman"/>
                <w:color w:val="1F2937"/>
                <w:sz w:val="19"/>
              </w:rPr>
              <w:t>ặ</w:t>
            </w:r>
            <w:r>
              <w:rPr>
                <w:rFonts w:ascii="Times New Roman" w:hAnsi="Times New Roman"/>
                <w:color w:val="1F2937"/>
                <w:sz w:val="19"/>
              </w:rPr>
              <w:t>n .env, *.key, backups</w:t>
            </w:r>
          </w:p>
        </w:tc>
        <w:tc>
          <w:tcPr>
            <w:tcW w:w="255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467AA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git log --all --full-history -- '.env'</w:t>
            </w:r>
          </w:p>
        </w:tc>
        <w:tc>
          <w:tcPr>
            <w:tcW w:w="255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9E0FD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Không có secret trong l</w:t>
            </w:r>
            <w:r>
              <w:rPr>
                <w:rFonts w:ascii="Times New Roman" w:hAnsi="Times New Roman"/>
                <w:color w:val="1F2937"/>
                <w:sz w:val="19"/>
              </w:rPr>
              <w:t>ị</w:t>
            </w:r>
            <w:r>
              <w:rPr>
                <w:rFonts w:ascii="Times New Roman" w:hAnsi="Times New Roman"/>
                <w:color w:val="1F2937"/>
                <w:sz w:val="19"/>
              </w:rPr>
              <w:t>ch s</w:t>
            </w:r>
            <w:r>
              <w:rPr>
                <w:rFonts w:ascii="Times New Roman" w:hAnsi="Times New Roman"/>
                <w:color w:val="1F2937"/>
                <w:sz w:val="19"/>
              </w:rPr>
              <w:t>ử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Git - 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</w:tbl>
    <w:p w14:paraId="775EC38E" w14:textId="77777777" w:rsidR="00D346BC" w:rsidRDefault="006502D6">
      <w:pPr>
        <w:keepNext/>
        <w:spacing w:before="240" w:after="80"/>
      </w:pPr>
      <w:r>
        <w:rPr>
          <w:rFonts w:ascii="Times New Roman" w:hAnsi="Times New Roman"/>
          <w:b/>
          <w:color w:val="2B6CB0"/>
          <w:sz w:val="26"/>
        </w:rPr>
        <w:t>5.1 Ph</w:t>
      </w:r>
      <w:r>
        <w:rPr>
          <w:rFonts w:ascii="Times New Roman" w:hAnsi="Times New Roman"/>
          <w:b/>
          <w:color w:val="2B6CB0"/>
          <w:sz w:val="26"/>
        </w:rPr>
        <w:t>ạ</w:t>
      </w:r>
      <w:r>
        <w:rPr>
          <w:rFonts w:ascii="Times New Roman" w:hAnsi="Times New Roman"/>
          <w:b/>
          <w:color w:val="2B6CB0"/>
          <w:sz w:val="26"/>
        </w:rPr>
        <w:t>m Vi Quy</w:t>
      </w:r>
      <w:r>
        <w:rPr>
          <w:rFonts w:ascii="Times New Roman" w:hAnsi="Times New Roman"/>
          <w:b/>
          <w:color w:val="2B6CB0"/>
          <w:sz w:val="26"/>
        </w:rPr>
        <w:t>ề</w:t>
      </w:r>
      <w:r>
        <w:rPr>
          <w:rFonts w:ascii="Times New Roman" w:hAnsi="Times New Roman"/>
          <w:b/>
          <w:color w:val="2B6CB0"/>
          <w:sz w:val="26"/>
        </w:rPr>
        <w:t>n Truy C</w:t>
      </w:r>
      <w:r>
        <w:rPr>
          <w:rFonts w:ascii="Times New Roman" w:hAnsi="Times New Roman"/>
          <w:b/>
          <w:color w:val="2B6CB0"/>
          <w:sz w:val="26"/>
        </w:rPr>
        <w:t>ậ</w:t>
      </w:r>
      <w:r>
        <w:rPr>
          <w:rFonts w:ascii="Times New Roman" w:hAnsi="Times New Roman"/>
          <w:b/>
          <w:color w:val="2B6CB0"/>
          <w:sz w:val="26"/>
        </w:rPr>
        <w:t>p Docker Socket</w:t>
      </w:r>
    </w:p>
    <w:p w14:paraId="09811D71" w14:textId="77777777" w:rsidR="00D346BC" w:rsidRDefault="006502D6">
      <w:pPr>
        <w:spacing w:before="40" w:after="100" w:line="312" w:lineRule="auto"/>
        <w:ind w:firstLine="454"/>
        <w:jc w:val="both"/>
      </w:pPr>
      <w:r>
        <w:rPr>
          <w:rFonts w:ascii="Times New Roman" w:hAnsi="Times New Roman"/>
          <w:color w:val="1F2937"/>
          <w:sz w:val="24"/>
        </w:rPr>
        <w:t>Docker Socket (/var/run/docker.sock) ch</w:t>
      </w:r>
      <w:r>
        <w:rPr>
          <w:rFonts w:ascii="Times New Roman" w:hAnsi="Times New Roman"/>
          <w:color w:val="1F2937"/>
          <w:sz w:val="24"/>
        </w:rPr>
        <w:t>ỉ</w:t>
      </w:r>
      <w:r>
        <w:rPr>
          <w:rFonts w:ascii="Times New Roman" w:hAnsi="Times New Roman"/>
          <w:color w:val="1F2937"/>
          <w:sz w:val="24"/>
        </w:rPr>
        <w:t xml:space="preserve"> đư</w:t>
      </w:r>
      <w:r>
        <w:rPr>
          <w:rFonts w:ascii="Times New Roman" w:hAnsi="Times New Roman"/>
          <w:color w:val="1F2937"/>
          <w:sz w:val="24"/>
        </w:rPr>
        <w:t>ợ</w:t>
      </w:r>
      <w:r>
        <w:rPr>
          <w:rFonts w:ascii="Times New Roman" w:hAnsi="Times New Roman"/>
          <w:color w:val="1F2937"/>
          <w:sz w:val="24"/>
        </w:rPr>
        <w:t>c mount duy nh</w:t>
      </w:r>
      <w:r>
        <w:rPr>
          <w:rFonts w:ascii="Times New Roman" w:hAnsi="Times New Roman"/>
          <w:color w:val="1F2937"/>
          <w:sz w:val="24"/>
        </w:rPr>
        <w:t>ấ</w:t>
      </w:r>
      <w:r>
        <w:rPr>
          <w:rFonts w:ascii="Times New Roman" w:hAnsi="Times New Roman"/>
          <w:color w:val="1F2937"/>
          <w:sz w:val="24"/>
        </w:rPr>
        <w:t>t vào container Promtail v</w:t>
      </w:r>
      <w:r>
        <w:rPr>
          <w:rFonts w:ascii="Times New Roman" w:hAnsi="Times New Roman"/>
          <w:color w:val="1F2937"/>
          <w:sz w:val="24"/>
        </w:rPr>
        <w:t>ớ</w:t>
      </w:r>
      <w:r>
        <w:rPr>
          <w:rFonts w:ascii="Times New Roman" w:hAnsi="Times New Roman"/>
          <w:color w:val="1F2937"/>
          <w:sz w:val="24"/>
        </w:rPr>
        <w:t>i c</w:t>
      </w:r>
      <w:r>
        <w:rPr>
          <w:rFonts w:ascii="Times New Roman" w:hAnsi="Times New Roman"/>
          <w:color w:val="1F2937"/>
          <w:sz w:val="24"/>
        </w:rPr>
        <w:t>ờ</w:t>
      </w:r>
      <w:r>
        <w:rPr>
          <w:rFonts w:ascii="Times New Roman" w:hAnsi="Times New Roman"/>
          <w:color w:val="1F2937"/>
          <w:sz w:val="24"/>
        </w:rPr>
        <w:t xml:space="preserve"> read_only: true nh</w:t>
      </w:r>
      <w:r>
        <w:rPr>
          <w:rFonts w:ascii="Times New Roman" w:hAnsi="Times New Roman"/>
          <w:color w:val="1F2937"/>
          <w:sz w:val="24"/>
        </w:rPr>
        <w:t>ằ</w:t>
      </w:r>
      <w:r>
        <w:rPr>
          <w:rFonts w:ascii="Times New Roman" w:hAnsi="Times New Roman"/>
          <w:color w:val="1F2937"/>
          <w:sz w:val="24"/>
        </w:rPr>
        <w:t>m m</w:t>
      </w:r>
      <w:r>
        <w:rPr>
          <w:rFonts w:ascii="Times New Roman" w:hAnsi="Times New Roman"/>
          <w:color w:val="1F2937"/>
          <w:sz w:val="24"/>
        </w:rPr>
        <w:t>ụ</w:t>
      </w:r>
      <w:r>
        <w:rPr>
          <w:rFonts w:ascii="Times New Roman" w:hAnsi="Times New Roman"/>
          <w:color w:val="1F2937"/>
          <w:sz w:val="24"/>
        </w:rPr>
        <w:t>c đích đ</w:t>
      </w:r>
      <w:r>
        <w:rPr>
          <w:rFonts w:ascii="Times New Roman" w:hAnsi="Times New Roman"/>
          <w:color w:val="1F2937"/>
          <w:sz w:val="24"/>
        </w:rPr>
        <w:t>ọ</w:t>
      </w:r>
      <w:r>
        <w:rPr>
          <w:rFonts w:ascii="Times New Roman" w:hAnsi="Times New Roman"/>
          <w:color w:val="1F2937"/>
          <w:sz w:val="24"/>
        </w:rPr>
        <w:t>c nhãn container và đư</w:t>
      </w:r>
      <w:r>
        <w:rPr>
          <w:rFonts w:ascii="Times New Roman" w:hAnsi="Times New Roman"/>
          <w:color w:val="1F2937"/>
          <w:sz w:val="24"/>
        </w:rPr>
        <w:t>ờ</w:t>
      </w:r>
      <w:r>
        <w:rPr>
          <w:rFonts w:ascii="Times New Roman" w:hAnsi="Times New Roman"/>
          <w:color w:val="1F2937"/>
          <w:sz w:val="24"/>
        </w:rPr>
        <w:t>ng d</w:t>
      </w:r>
      <w:r>
        <w:rPr>
          <w:rFonts w:ascii="Times New Roman" w:hAnsi="Times New Roman"/>
          <w:color w:val="1F2937"/>
          <w:sz w:val="24"/>
        </w:rPr>
        <w:t>ẫ</w:t>
      </w:r>
      <w:r>
        <w:rPr>
          <w:rFonts w:ascii="Times New Roman" w:hAnsi="Times New Roman"/>
          <w:color w:val="1F2937"/>
          <w:sz w:val="24"/>
        </w:rPr>
        <w:t>n t</w:t>
      </w:r>
      <w:r>
        <w:rPr>
          <w:rFonts w:ascii="Times New Roman" w:hAnsi="Times New Roman"/>
          <w:color w:val="1F2937"/>
          <w:sz w:val="24"/>
        </w:rPr>
        <w:t>ệ</w:t>
      </w:r>
      <w:r>
        <w:rPr>
          <w:rFonts w:ascii="Times New Roman" w:hAnsi="Times New Roman"/>
          <w:color w:val="1F2937"/>
          <w:sz w:val="24"/>
        </w:rPr>
        <w:t>p log. Không có container nào khác đư</w:t>
      </w:r>
      <w:r>
        <w:rPr>
          <w:rFonts w:ascii="Times New Roman" w:hAnsi="Times New Roman"/>
          <w:color w:val="1F2937"/>
          <w:sz w:val="24"/>
        </w:rPr>
        <w:t>ợ</w:t>
      </w:r>
      <w:r>
        <w:rPr>
          <w:rFonts w:ascii="Times New Roman" w:hAnsi="Times New Roman"/>
          <w:color w:val="1F2937"/>
          <w:sz w:val="24"/>
        </w:rPr>
        <w:t>c quy</w:t>
      </w:r>
      <w:r>
        <w:rPr>
          <w:rFonts w:ascii="Times New Roman" w:hAnsi="Times New Roman"/>
          <w:color w:val="1F2937"/>
          <w:sz w:val="24"/>
        </w:rPr>
        <w:t>ề</w:t>
      </w:r>
      <w:r>
        <w:rPr>
          <w:rFonts w:ascii="Times New Roman" w:hAnsi="Times New Roman"/>
          <w:color w:val="1F2937"/>
          <w:sz w:val="24"/>
        </w:rPr>
        <w:t>n truy c</w:t>
      </w:r>
      <w:r>
        <w:rPr>
          <w:rFonts w:ascii="Times New Roman" w:hAnsi="Times New Roman"/>
          <w:color w:val="1F2937"/>
          <w:sz w:val="24"/>
        </w:rPr>
        <w:t>ậ</w:t>
      </w:r>
      <w:r>
        <w:rPr>
          <w:rFonts w:ascii="Times New Roman" w:hAnsi="Times New Roman"/>
          <w:color w:val="1F2937"/>
          <w:sz w:val="24"/>
        </w:rPr>
        <w:t>p Docker daemon socket.</w:t>
      </w:r>
    </w:p>
    <w:p w14:paraId="39533F75" w14:textId="77777777" w:rsidR="00D346BC" w:rsidRDefault="006502D6">
      <w:pPr>
        <w:keepNext/>
        <w:spacing w:before="240" w:after="80"/>
      </w:pPr>
      <w:r>
        <w:rPr>
          <w:rFonts w:ascii="Times New Roman" w:hAnsi="Times New Roman"/>
          <w:b/>
          <w:color w:val="2B6CB0"/>
          <w:sz w:val="26"/>
        </w:rPr>
        <w:t>5.2 Kh</w:t>
      </w:r>
      <w:r>
        <w:rPr>
          <w:rFonts w:ascii="Times New Roman" w:hAnsi="Times New Roman"/>
          <w:b/>
          <w:color w:val="2B6CB0"/>
          <w:sz w:val="26"/>
        </w:rPr>
        <w:t>ả</w:t>
      </w:r>
      <w:r>
        <w:rPr>
          <w:rFonts w:ascii="Times New Roman" w:hAnsi="Times New Roman"/>
          <w:b/>
          <w:color w:val="2B6CB0"/>
          <w:sz w:val="26"/>
        </w:rPr>
        <w:t xml:space="preserve"> Năng Lưu Tr</w:t>
      </w:r>
      <w:r>
        <w:rPr>
          <w:rFonts w:ascii="Times New Roman" w:hAnsi="Times New Roman"/>
          <w:b/>
          <w:color w:val="2B6CB0"/>
          <w:sz w:val="26"/>
        </w:rPr>
        <w:t>ữ</w:t>
      </w:r>
      <w:r>
        <w:rPr>
          <w:rFonts w:ascii="Times New Roman" w:hAnsi="Times New Roman"/>
          <w:b/>
          <w:color w:val="2B6CB0"/>
          <w:sz w:val="26"/>
        </w:rPr>
        <w:t xml:space="preserve"> D</w:t>
      </w:r>
      <w:r>
        <w:rPr>
          <w:rFonts w:ascii="Times New Roman" w:hAnsi="Times New Roman"/>
          <w:b/>
          <w:color w:val="2B6CB0"/>
          <w:sz w:val="26"/>
        </w:rPr>
        <w:t>ữ</w:t>
      </w:r>
      <w:r>
        <w:rPr>
          <w:rFonts w:ascii="Times New Roman" w:hAnsi="Times New Roman"/>
          <w:b/>
          <w:color w:val="2B6CB0"/>
          <w:sz w:val="26"/>
        </w:rPr>
        <w:t xml:space="preserve"> Li</w:t>
      </w:r>
      <w:r>
        <w:rPr>
          <w:rFonts w:ascii="Times New Roman" w:hAnsi="Times New Roman"/>
          <w:b/>
          <w:color w:val="2B6CB0"/>
          <w:sz w:val="26"/>
        </w:rPr>
        <w:t>ệ</w:t>
      </w:r>
      <w:r>
        <w:rPr>
          <w:rFonts w:ascii="Times New Roman" w:hAnsi="Times New Roman"/>
          <w:b/>
          <w:color w:val="2B6CB0"/>
          <w:sz w:val="26"/>
        </w:rPr>
        <w:t>u Sau Kh</w:t>
      </w:r>
      <w:r>
        <w:rPr>
          <w:rFonts w:ascii="Times New Roman" w:hAnsi="Times New Roman"/>
          <w:b/>
          <w:color w:val="2B6CB0"/>
          <w:sz w:val="26"/>
        </w:rPr>
        <w:t>ở</w:t>
      </w:r>
      <w:r>
        <w:rPr>
          <w:rFonts w:ascii="Times New Roman" w:hAnsi="Times New Roman"/>
          <w:b/>
          <w:color w:val="2B6CB0"/>
          <w:sz w:val="26"/>
        </w:rPr>
        <w:t>i Đ</w:t>
      </w:r>
      <w:r>
        <w:rPr>
          <w:rFonts w:ascii="Times New Roman" w:hAnsi="Times New Roman"/>
          <w:b/>
          <w:color w:val="2B6CB0"/>
          <w:sz w:val="26"/>
        </w:rPr>
        <w:t>ộ</w:t>
      </w:r>
      <w:r>
        <w:rPr>
          <w:rFonts w:ascii="Times New Roman" w:hAnsi="Times New Roman"/>
          <w:b/>
          <w:color w:val="2B6CB0"/>
          <w:sz w:val="26"/>
        </w:rPr>
        <w:t>ng L</w:t>
      </w:r>
      <w:r>
        <w:rPr>
          <w:rFonts w:ascii="Times New Roman" w:hAnsi="Times New Roman"/>
          <w:b/>
          <w:color w:val="2B6CB0"/>
          <w:sz w:val="26"/>
        </w:rPr>
        <w:t>ạ</w:t>
      </w:r>
      <w:r>
        <w:rPr>
          <w:rFonts w:ascii="Times New Roman" w:hAnsi="Times New Roman"/>
          <w:b/>
          <w:color w:val="2B6CB0"/>
          <w:sz w:val="26"/>
        </w:rPr>
        <w:t>i</w:t>
      </w:r>
    </w:p>
    <w:p w14:paraId="49B64950" w14:textId="77777777" w:rsidR="00D346BC" w:rsidRDefault="006502D6">
      <w:pPr>
        <w:spacing w:before="40" w:after="100" w:line="312" w:lineRule="auto"/>
        <w:ind w:firstLine="454"/>
        <w:jc w:val="both"/>
      </w:pPr>
      <w:r>
        <w:rPr>
          <w:rFonts w:ascii="Times New Roman" w:hAnsi="Times New Roman"/>
          <w:color w:val="1F2937"/>
          <w:sz w:val="24"/>
        </w:rPr>
        <w:t>Đã th</w:t>
      </w:r>
      <w:r>
        <w:rPr>
          <w:rFonts w:ascii="Times New Roman" w:hAnsi="Times New Roman"/>
          <w:color w:val="1F2937"/>
          <w:sz w:val="24"/>
        </w:rPr>
        <w:t>ự</w:t>
      </w:r>
      <w:r>
        <w:rPr>
          <w:rFonts w:ascii="Times New Roman" w:hAnsi="Times New Roman"/>
          <w:color w:val="1F2937"/>
          <w:sz w:val="24"/>
        </w:rPr>
        <w:t>c thi l</w:t>
      </w:r>
      <w:r>
        <w:rPr>
          <w:rFonts w:ascii="Times New Roman" w:hAnsi="Times New Roman"/>
          <w:color w:val="1F2937"/>
          <w:sz w:val="24"/>
        </w:rPr>
        <w:t>ệ</w:t>
      </w:r>
      <w:r>
        <w:rPr>
          <w:rFonts w:ascii="Times New Roman" w:hAnsi="Times New Roman"/>
          <w:color w:val="1F2937"/>
          <w:sz w:val="24"/>
        </w:rPr>
        <w:t>nh docker compose restart mysql php và truy v</w:t>
      </w:r>
      <w:r>
        <w:rPr>
          <w:rFonts w:ascii="Times New Roman" w:hAnsi="Times New Roman"/>
          <w:color w:val="1F2937"/>
          <w:sz w:val="24"/>
        </w:rPr>
        <w:t>ấ</w:t>
      </w:r>
      <w:r>
        <w:rPr>
          <w:rFonts w:ascii="Times New Roman" w:hAnsi="Times New Roman"/>
          <w:color w:val="1F2937"/>
          <w:sz w:val="24"/>
        </w:rPr>
        <w:t>n l</w:t>
      </w:r>
      <w:r>
        <w:rPr>
          <w:rFonts w:ascii="Times New Roman" w:hAnsi="Times New Roman"/>
          <w:color w:val="1F2937"/>
          <w:sz w:val="24"/>
        </w:rPr>
        <w:t>ạ</w:t>
      </w:r>
      <w:r>
        <w:rPr>
          <w:rFonts w:ascii="Times New Roman" w:hAnsi="Times New Roman"/>
          <w:color w:val="1F2937"/>
          <w:sz w:val="24"/>
        </w:rPr>
        <w:t>i cơ s</w:t>
      </w:r>
      <w:r>
        <w:rPr>
          <w:rFonts w:ascii="Times New Roman" w:hAnsi="Times New Roman"/>
          <w:color w:val="1F2937"/>
          <w:sz w:val="24"/>
        </w:rPr>
        <w:t>ở</w:t>
      </w:r>
      <w:r>
        <w:rPr>
          <w:rFonts w:ascii="Times New Roman" w:hAnsi="Times New Roman"/>
          <w:color w:val="1F2937"/>
          <w:sz w:val="24"/>
        </w:rPr>
        <w:t xml:space="preserve"> d</w:t>
      </w:r>
      <w:r>
        <w:rPr>
          <w:rFonts w:ascii="Times New Roman" w:hAnsi="Times New Roman"/>
          <w:color w:val="1F2937"/>
          <w:sz w:val="24"/>
        </w:rPr>
        <w:t>ữ</w:t>
      </w:r>
      <w:r>
        <w:rPr>
          <w:rFonts w:ascii="Times New Roman" w:hAnsi="Times New Roman"/>
          <w:color w:val="1F2937"/>
          <w:sz w:val="24"/>
        </w:rPr>
        <w:t xml:space="preserve"> li</w:t>
      </w:r>
      <w:r>
        <w:rPr>
          <w:rFonts w:ascii="Times New Roman" w:hAnsi="Times New Roman"/>
          <w:color w:val="1F2937"/>
          <w:sz w:val="24"/>
        </w:rPr>
        <w:t>ệ</w:t>
      </w:r>
      <w:r>
        <w:rPr>
          <w:rFonts w:ascii="Times New Roman" w:hAnsi="Times New Roman"/>
          <w:color w:val="1F2937"/>
          <w:sz w:val="24"/>
        </w:rPr>
        <w:t>u. Toàn b</w:t>
      </w:r>
      <w:r>
        <w:rPr>
          <w:rFonts w:ascii="Times New Roman" w:hAnsi="Times New Roman"/>
          <w:color w:val="1F2937"/>
          <w:sz w:val="24"/>
        </w:rPr>
        <w:t>ộ</w:t>
      </w:r>
      <w:r>
        <w:rPr>
          <w:rFonts w:ascii="Times New Roman" w:hAnsi="Times New Roman"/>
          <w:color w:val="1F2937"/>
          <w:sz w:val="24"/>
        </w:rPr>
        <w:t xml:space="preserve"> các b</w:t>
      </w:r>
      <w:r>
        <w:rPr>
          <w:rFonts w:ascii="Times New Roman" w:hAnsi="Times New Roman"/>
          <w:color w:val="1F2937"/>
          <w:sz w:val="24"/>
        </w:rPr>
        <w:t>ả</w:t>
      </w:r>
      <w:r>
        <w:rPr>
          <w:rFonts w:ascii="Times New Roman" w:hAnsi="Times New Roman"/>
          <w:color w:val="1F2937"/>
          <w:sz w:val="24"/>
        </w:rPr>
        <w:t>n ghi m</w:t>
      </w:r>
      <w:r>
        <w:rPr>
          <w:rFonts w:ascii="Times New Roman" w:hAnsi="Times New Roman"/>
          <w:color w:val="1F2937"/>
          <w:sz w:val="24"/>
        </w:rPr>
        <w:t>ớ</w:t>
      </w:r>
      <w:r>
        <w:rPr>
          <w:rFonts w:ascii="Times New Roman" w:hAnsi="Times New Roman"/>
          <w:color w:val="1F2937"/>
          <w:sz w:val="24"/>
        </w:rPr>
        <w:t>i thêm (k</w:t>
      </w:r>
      <w:r>
        <w:rPr>
          <w:rFonts w:ascii="Times New Roman" w:hAnsi="Times New Roman"/>
          <w:color w:val="1F2937"/>
          <w:sz w:val="24"/>
        </w:rPr>
        <w:t>ỹ</w:t>
      </w:r>
      <w:r>
        <w:rPr>
          <w:rFonts w:ascii="Times New Roman" w:hAnsi="Times New Roman"/>
          <w:color w:val="1F2937"/>
          <w:sz w:val="24"/>
        </w:rPr>
        <w:t xml:space="preserve"> năng, tin nh</w:t>
      </w:r>
      <w:r>
        <w:rPr>
          <w:rFonts w:ascii="Times New Roman" w:hAnsi="Times New Roman"/>
          <w:color w:val="1F2937"/>
          <w:sz w:val="24"/>
        </w:rPr>
        <w:t>ắ</w:t>
      </w:r>
      <w:r>
        <w:rPr>
          <w:rFonts w:ascii="Times New Roman" w:hAnsi="Times New Roman"/>
          <w:color w:val="1F2937"/>
          <w:sz w:val="24"/>
        </w:rPr>
        <w:t>n liên h</w:t>
      </w:r>
      <w:r>
        <w:rPr>
          <w:rFonts w:ascii="Times New Roman" w:hAnsi="Times New Roman"/>
          <w:color w:val="1F2937"/>
          <w:sz w:val="24"/>
        </w:rPr>
        <w:t>ệ</w:t>
      </w:r>
      <w:r>
        <w:rPr>
          <w:rFonts w:ascii="Times New Roman" w:hAnsi="Times New Roman"/>
          <w:color w:val="1F2937"/>
          <w:sz w:val="24"/>
        </w:rPr>
        <w:t>) v</w:t>
      </w:r>
      <w:r>
        <w:rPr>
          <w:rFonts w:ascii="Times New Roman" w:hAnsi="Times New Roman"/>
          <w:color w:val="1F2937"/>
          <w:sz w:val="24"/>
        </w:rPr>
        <w:t>ẫ</w:t>
      </w:r>
      <w:r>
        <w:rPr>
          <w:rFonts w:ascii="Times New Roman" w:hAnsi="Times New Roman"/>
          <w:color w:val="1F2937"/>
          <w:sz w:val="24"/>
        </w:rPr>
        <w:t>n t</w:t>
      </w:r>
      <w:r>
        <w:rPr>
          <w:rFonts w:ascii="Times New Roman" w:hAnsi="Times New Roman"/>
          <w:color w:val="1F2937"/>
          <w:sz w:val="24"/>
        </w:rPr>
        <w:t>ồ</w:t>
      </w:r>
      <w:r>
        <w:rPr>
          <w:rFonts w:ascii="Times New Roman" w:hAnsi="Times New Roman"/>
          <w:color w:val="1F2937"/>
          <w:sz w:val="24"/>
        </w:rPr>
        <w:t>n t</w:t>
      </w:r>
      <w:r>
        <w:rPr>
          <w:rFonts w:ascii="Times New Roman" w:hAnsi="Times New Roman"/>
          <w:color w:val="1F2937"/>
          <w:sz w:val="24"/>
        </w:rPr>
        <w:t>ạ</w:t>
      </w:r>
      <w:r>
        <w:rPr>
          <w:rFonts w:ascii="Times New Roman" w:hAnsi="Times New Roman"/>
          <w:color w:val="1F2937"/>
          <w:sz w:val="24"/>
        </w:rPr>
        <w:t>i nguyên v</w:t>
      </w:r>
      <w:r>
        <w:rPr>
          <w:rFonts w:ascii="Times New Roman" w:hAnsi="Times New Roman"/>
          <w:color w:val="1F2937"/>
          <w:sz w:val="24"/>
        </w:rPr>
        <w:t>ẹ</w:t>
      </w:r>
      <w:r>
        <w:rPr>
          <w:rFonts w:ascii="Times New Roman" w:hAnsi="Times New Roman"/>
          <w:color w:val="1F2937"/>
          <w:sz w:val="24"/>
        </w:rPr>
        <w:t>n trong volume portfolio_mysql_data.</w:t>
      </w:r>
    </w:p>
    <w:p w14:paraId="71276BC9" w14:textId="77777777" w:rsidR="00D346BC" w:rsidRDefault="006502D6">
      <w:r>
        <w:br w:type="page"/>
      </w:r>
    </w:p>
    <w:p w14:paraId="105EE32D" w14:textId="77777777" w:rsidR="00D346BC" w:rsidRDefault="006502D6">
      <w:pPr>
        <w:keepNext/>
        <w:spacing w:before="320" w:after="120"/>
      </w:pPr>
      <w:r>
        <w:rPr>
          <w:rFonts w:ascii="Times New Roman" w:hAnsi="Times New Roman"/>
          <w:b/>
          <w:color w:val="1A365D"/>
          <w:sz w:val="30"/>
        </w:rPr>
        <w:lastRenderedPageBreak/>
        <w:t>CHƯƠNG 6: QU</w:t>
      </w:r>
      <w:r>
        <w:rPr>
          <w:rFonts w:ascii="Times New Roman" w:hAnsi="Times New Roman"/>
          <w:b/>
          <w:color w:val="1A365D"/>
          <w:sz w:val="30"/>
        </w:rPr>
        <w:t>Ả</w:t>
      </w:r>
      <w:r>
        <w:rPr>
          <w:rFonts w:ascii="Times New Roman" w:hAnsi="Times New Roman"/>
          <w:b/>
          <w:color w:val="1A365D"/>
          <w:sz w:val="30"/>
        </w:rPr>
        <w:t>N LÝ MÃ NGU</w:t>
      </w:r>
      <w:r>
        <w:rPr>
          <w:rFonts w:ascii="Times New Roman" w:hAnsi="Times New Roman"/>
          <w:b/>
          <w:color w:val="1A365D"/>
          <w:sz w:val="30"/>
        </w:rPr>
        <w:t>Ồ</w:t>
      </w:r>
      <w:r>
        <w:rPr>
          <w:rFonts w:ascii="Times New Roman" w:hAnsi="Times New Roman"/>
          <w:b/>
          <w:color w:val="1A365D"/>
          <w:sz w:val="30"/>
        </w:rPr>
        <w:t>N VÀ TR</w:t>
      </w:r>
      <w:r>
        <w:rPr>
          <w:rFonts w:ascii="Times New Roman" w:hAnsi="Times New Roman"/>
          <w:b/>
          <w:color w:val="1A365D"/>
          <w:sz w:val="30"/>
        </w:rPr>
        <w:t>Ạ</w:t>
      </w:r>
      <w:r>
        <w:rPr>
          <w:rFonts w:ascii="Times New Roman" w:hAnsi="Times New Roman"/>
          <w:b/>
          <w:color w:val="1A365D"/>
          <w:sz w:val="30"/>
        </w:rPr>
        <w:t>NG THÁI GITHUB</w:t>
      </w:r>
    </w:p>
    <w:p w14:paraId="233DF138" w14:textId="77777777" w:rsidR="00D346BC" w:rsidRDefault="006502D6">
      <w:pPr>
        <w:spacing w:before="40" w:after="100" w:line="312" w:lineRule="auto"/>
        <w:ind w:firstLine="454"/>
        <w:jc w:val="both"/>
      </w:pPr>
      <w:r>
        <w:rPr>
          <w:rFonts w:ascii="Times New Roman" w:hAnsi="Times New Roman"/>
          <w:color w:val="1F2937"/>
          <w:sz w:val="24"/>
        </w:rPr>
        <w:t>Toàn b</w:t>
      </w:r>
      <w:r>
        <w:rPr>
          <w:rFonts w:ascii="Times New Roman" w:hAnsi="Times New Roman"/>
          <w:color w:val="1F2937"/>
          <w:sz w:val="24"/>
        </w:rPr>
        <w:t>ộ</w:t>
      </w:r>
      <w:r>
        <w:rPr>
          <w:rFonts w:ascii="Times New Roman" w:hAnsi="Times New Roman"/>
          <w:color w:val="1F2937"/>
          <w:sz w:val="24"/>
        </w:rPr>
        <w:t xml:space="preserve"> l</w:t>
      </w:r>
      <w:r>
        <w:rPr>
          <w:rFonts w:ascii="Times New Roman" w:hAnsi="Times New Roman"/>
          <w:color w:val="1F2937"/>
          <w:sz w:val="24"/>
        </w:rPr>
        <w:t>ị</w:t>
      </w:r>
      <w:r>
        <w:rPr>
          <w:rFonts w:ascii="Times New Roman" w:hAnsi="Times New Roman"/>
          <w:color w:val="1F2937"/>
          <w:sz w:val="24"/>
        </w:rPr>
        <w:t>ch s</w:t>
      </w:r>
      <w:r>
        <w:rPr>
          <w:rFonts w:ascii="Times New Roman" w:hAnsi="Times New Roman"/>
          <w:color w:val="1F2937"/>
          <w:sz w:val="24"/>
        </w:rPr>
        <w:t>ử</w:t>
      </w:r>
      <w:r>
        <w:rPr>
          <w:rFonts w:ascii="Times New Roman" w:hAnsi="Times New Roman"/>
          <w:color w:val="1F2937"/>
          <w:sz w:val="24"/>
        </w:rPr>
        <w:t xml:space="preserve"> phát tri</w:t>
      </w:r>
      <w:r>
        <w:rPr>
          <w:rFonts w:ascii="Times New Roman" w:hAnsi="Times New Roman"/>
          <w:color w:val="1F2937"/>
          <w:sz w:val="24"/>
        </w:rPr>
        <w:t>ể</w:t>
      </w:r>
      <w:r>
        <w:rPr>
          <w:rFonts w:ascii="Times New Roman" w:hAnsi="Times New Roman"/>
          <w:color w:val="1F2937"/>
          <w:sz w:val="24"/>
        </w:rPr>
        <w:t>n c</w:t>
      </w:r>
      <w:r>
        <w:rPr>
          <w:rFonts w:ascii="Times New Roman" w:hAnsi="Times New Roman"/>
          <w:color w:val="1F2937"/>
          <w:sz w:val="24"/>
        </w:rPr>
        <w:t>ủ</w:t>
      </w:r>
      <w:r>
        <w:rPr>
          <w:rFonts w:ascii="Times New Roman" w:hAnsi="Times New Roman"/>
          <w:color w:val="1F2937"/>
          <w:sz w:val="24"/>
        </w:rPr>
        <w:t>a d</w:t>
      </w:r>
      <w:r>
        <w:rPr>
          <w:rFonts w:ascii="Times New Roman" w:hAnsi="Times New Roman"/>
          <w:color w:val="1F2937"/>
          <w:sz w:val="24"/>
        </w:rPr>
        <w:t>ự</w:t>
      </w:r>
      <w:r>
        <w:rPr>
          <w:rFonts w:ascii="Times New Roman" w:hAnsi="Times New Roman"/>
          <w:color w:val="1F2937"/>
          <w:sz w:val="24"/>
        </w:rPr>
        <w:t xml:space="preserve"> án đư</w:t>
      </w:r>
      <w:r>
        <w:rPr>
          <w:rFonts w:ascii="Times New Roman" w:hAnsi="Times New Roman"/>
          <w:color w:val="1F2937"/>
          <w:sz w:val="24"/>
        </w:rPr>
        <w:t>ợ</w:t>
      </w:r>
      <w:r>
        <w:rPr>
          <w:rFonts w:ascii="Times New Roman" w:hAnsi="Times New Roman"/>
          <w:color w:val="1F2937"/>
          <w:sz w:val="24"/>
        </w:rPr>
        <w:t>c ghi nh</w:t>
      </w:r>
      <w:r>
        <w:rPr>
          <w:rFonts w:ascii="Times New Roman" w:hAnsi="Times New Roman"/>
          <w:color w:val="1F2937"/>
          <w:sz w:val="24"/>
        </w:rPr>
        <w:t>ậ</w:t>
      </w:r>
      <w:r>
        <w:rPr>
          <w:rFonts w:ascii="Times New Roman" w:hAnsi="Times New Roman"/>
          <w:color w:val="1F2937"/>
          <w:sz w:val="24"/>
        </w:rPr>
        <w:t>n trung th</w:t>
      </w:r>
      <w:r>
        <w:rPr>
          <w:rFonts w:ascii="Times New Roman" w:hAnsi="Times New Roman"/>
          <w:color w:val="1F2937"/>
          <w:sz w:val="24"/>
        </w:rPr>
        <w:t>ự</w:t>
      </w:r>
      <w:r>
        <w:rPr>
          <w:rFonts w:ascii="Times New Roman" w:hAnsi="Times New Roman"/>
          <w:color w:val="1F2937"/>
          <w:sz w:val="24"/>
        </w:rPr>
        <w:t>c trên repository Git c</w:t>
      </w:r>
      <w:r>
        <w:rPr>
          <w:rFonts w:ascii="Times New Roman" w:hAnsi="Times New Roman"/>
          <w:color w:val="1F2937"/>
          <w:sz w:val="24"/>
        </w:rPr>
        <w:t>ụ</w:t>
      </w:r>
      <w:r>
        <w:rPr>
          <w:rFonts w:ascii="Times New Roman" w:hAnsi="Times New Roman"/>
          <w:color w:val="1F2937"/>
          <w:sz w:val="24"/>
        </w:rPr>
        <w:t>c b</w:t>
      </w:r>
      <w:r>
        <w:rPr>
          <w:rFonts w:ascii="Times New Roman" w:hAnsi="Times New Roman"/>
          <w:color w:val="1F2937"/>
          <w:sz w:val="24"/>
        </w:rPr>
        <w:t>ộ</w:t>
      </w:r>
      <w:r>
        <w:rPr>
          <w:rFonts w:ascii="Times New Roman" w:hAnsi="Times New Roman"/>
          <w:color w:val="1F2937"/>
          <w:sz w:val="24"/>
        </w:rPr>
        <w:t>:</w:t>
      </w:r>
    </w:p>
    <w:p w14:paraId="1A5BA9D8" w14:textId="77777777" w:rsidR="00D346BC" w:rsidRDefault="006502D6">
      <w:pPr>
        <w:keepNext/>
        <w:spacing w:before="240" w:after="80"/>
      </w:pPr>
      <w:r>
        <w:rPr>
          <w:rFonts w:ascii="Times New Roman" w:hAnsi="Times New Roman"/>
          <w:b/>
          <w:color w:val="2B6CB0"/>
          <w:sz w:val="26"/>
        </w:rPr>
        <w:t>6.1 Chi Ti</w:t>
      </w:r>
      <w:r>
        <w:rPr>
          <w:rFonts w:ascii="Times New Roman" w:hAnsi="Times New Roman"/>
          <w:b/>
          <w:color w:val="2B6CB0"/>
          <w:sz w:val="26"/>
        </w:rPr>
        <w:t>ế</w:t>
      </w:r>
      <w:r>
        <w:rPr>
          <w:rFonts w:ascii="Times New Roman" w:hAnsi="Times New Roman"/>
          <w:b/>
          <w:color w:val="2B6CB0"/>
          <w:sz w:val="26"/>
        </w:rPr>
        <w:t>t Các M</w:t>
      </w:r>
      <w:r>
        <w:rPr>
          <w:rFonts w:ascii="Times New Roman" w:hAnsi="Times New Roman"/>
          <w:b/>
          <w:color w:val="2B6CB0"/>
          <w:sz w:val="26"/>
        </w:rPr>
        <w:t>ố</w:t>
      </w:r>
      <w:r>
        <w:rPr>
          <w:rFonts w:ascii="Times New Roman" w:hAnsi="Times New Roman"/>
          <w:b/>
          <w:color w:val="2B6CB0"/>
          <w:sz w:val="26"/>
        </w:rPr>
        <w:t>c Commit Trong Repository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4535"/>
        <w:gridCol w:w="3118"/>
      </w:tblGrid>
      <w:tr w:rsidR="00D346BC" w14:paraId="73CEB9DD" w14:textId="77777777">
        <w:trPr>
          <w:tblHeader/>
          <w:jc w:val="center"/>
        </w:trPr>
        <w:tc>
          <w:tcPr>
            <w:tcW w:w="1417" w:type="dxa"/>
            <w:shd w:val="clear" w:color="auto" w:fill="1A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98F754C" w14:textId="77777777" w:rsidR="00D346BC" w:rsidRDefault="006502D6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Commit Hash</w:t>
            </w:r>
          </w:p>
        </w:tc>
        <w:tc>
          <w:tcPr>
            <w:tcW w:w="4535" w:type="dxa"/>
            <w:shd w:val="clear" w:color="auto" w:fill="1A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F93B66F" w14:textId="77777777" w:rsidR="00D346BC" w:rsidRDefault="006502D6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Thông Đi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ệ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p Commit (Commit Message)</w:t>
            </w:r>
          </w:p>
        </w:tc>
        <w:tc>
          <w:tcPr>
            <w:tcW w:w="3118" w:type="dxa"/>
            <w:shd w:val="clear" w:color="auto" w:fill="1A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0CA814B" w14:textId="77777777" w:rsidR="00D346BC" w:rsidRDefault="006502D6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ộ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i Dung Th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ự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c Hi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ệ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n</w:t>
            </w:r>
          </w:p>
        </w:tc>
      </w:tr>
      <w:tr w:rsidR="00D346BC" w14:paraId="34B2DE01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BD4626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a199aaf</w:t>
            </w:r>
          </w:p>
        </w:tc>
        <w:tc>
          <w:tcPr>
            <w:tcW w:w="453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916B7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feat(core): implement portfolio website, admin panel, mysql database and nginx reverse proxy with https</w:t>
            </w:r>
          </w:p>
        </w:tc>
        <w:tc>
          <w:tcPr>
            <w:tcW w:w="311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94E6E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M</w:t>
            </w:r>
            <w:r>
              <w:rPr>
                <w:rFonts w:ascii="Times New Roman" w:hAnsi="Times New Roman"/>
                <w:color w:val="1F2937"/>
                <w:sz w:val="19"/>
              </w:rPr>
              <w:t>ố</w:t>
            </w:r>
            <w:r>
              <w:rPr>
                <w:rFonts w:ascii="Times New Roman" w:hAnsi="Times New Roman"/>
                <w:color w:val="1F2937"/>
                <w:sz w:val="19"/>
              </w:rPr>
              <w:t>c 1: Web application PHP-FPM, MySQL 8 b</w:t>
            </w:r>
            <w:r>
              <w:rPr>
                <w:rFonts w:ascii="Times New Roman" w:hAnsi="Times New Roman"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color w:val="1F2937"/>
                <w:sz w:val="19"/>
              </w:rPr>
              <w:t>ng, Nginx reverse proxy, HTTPS t</w:t>
            </w:r>
            <w:r>
              <w:rPr>
                <w:rFonts w:ascii="Times New Roman" w:hAnsi="Times New Roman"/>
                <w:color w:val="1F2937"/>
                <w:sz w:val="19"/>
              </w:rPr>
              <w:t>ự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ký</w:t>
            </w:r>
          </w:p>
        </w:tc>
      </w:tr>
      <w:tr w:rsidR="00D346BC" w14:paraId="7DB2057D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FB9292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4ec363c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2CC72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feat(monitoring): integrate prometheus, grafana and container/nginx/mysql exporters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A1059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M</w:t>
            </w:r>
            <w:r>
              <w:rPr>
                <w:rFonts w:ascii="Times New Roman" w:hAnsi="Times New Roman"/>
                <w:color w:val="1F2937"/>
                <w:sz w:val="19"/>
              </w:rPr>
              <w:t>ố</w:t>
            </w:r>
            <w:r>
              <w:rPr>
                <w:rFonts w:ascii="Times New Roman" w:hAnsi="Times New Roman"/>
                <w:color w:val="1F2937"/>
                <w:sz w:val="19"/>
              </w:rPr>
              <w:t>c 2: Tích h</w:t>
            </w:r>
            <w:r>
              <w:rPr>
                <w:rFonts w:ascii="Times New Roman" w:hAnsi="Times New Roman"/>
                <w:color w:val="1F2937"/>
                <w:sz w:val="19"/>
              </w:rPr>
              <w:t>ợ</w:t>
            </w:r>
            <w:r>
              <w:rPr>
                <w:rFonts w:ascii="Times New Roman" w:hAnsi="Times New Roman"/>
                <w:color w:val="1F2937"/>
                <w:sz w:val="19"/>
              </w:rPr>
              <w:t>p Prometheus, cAdvisor, Nginx exporter, MySQL exporter, Grafana dashboards</w:t>
            </w:r>
          </w:p>
        </w:tc>
      </w:tr>
      <w:tr w:rsidR="00D346BC" w14:paraId="5D1A4BB6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89807A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db1b7a5</w:t>
            </w:r>
          </w:p>
        </w:tc>
        <w:tc>
          <w:tcPr>
            <w:tcW w:w="453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1289BD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feat(logging): integrate loki, promtail, logql queries and complete project report documentation</w:t>
            </w:r>
          </w:p>
        </w:tc>
        <w:tc>
          <w:tcPr>
            <w:tcW w:w="311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ABAB9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M</w:t>
            </w:r>
            <w:r>
              <w:rPr>
                <w:rFonts w:ascii="Times New Roman" w:hAnsi="Times New Roman"/>
                <w:color w:val="1F2937"/>
                <w:sz w:val="19"/>
              </w:rPr>
              <w:t>ố</w:t>
            </w:r>
            <w:r>
              <w:rPr>
                <w:rFonts w:ascii="Times New Roman" w:hAnsi="Times New Roman"/>
                <w:color w:val="1F2937"/>
                <w:sz w:val="19"/>
              </w:rPr>
              <w:t>c 3: Tích h</w:t>
            </w:r>
            <w:r>
              <w:rPr>
                <w:rFonts w:ascii="Times New Roman" w:hAnsi="Times New Roman"/>
                <w:color w:val="1F2937"/>
                <w:sz w:val="19"/>
              </w:rPr>
              <w:t>ợ</w:t>
            </w:r>
            <w:r>
              <w:rPr>
                <w:rFonts w:ascii="Times New Roman" w:hAnsi="Times New Roman"/>
                <w:color w:val="1F2937"/>
                <w:sz w:val="19"/>
              </w:rPr>
              <w:t>p Loki, Promtail, c</w:t>
            </w:r>
            <w:r>
              <w:rPr>
                <w:rFonts w:ascii="Times New Roman" w:hAnsi="Times New Roman"/>
                <w:color w:val="1F2937"/>
                <w:sz w:val="19"/>
              </w:rPr>
              <w:t>ấ</w:t>
            </w:r>
            <w:r>
              <w:rPr>
                <w:rFonts w:ascii="Times New Roman" w:hAnsi="Times New Roman"/>
                <w:color w:val="1F2937"/>
                <w:sz w:val="19"/>
              </w:rPr>
              <w:t>u hình LogQL và tài li</w:t>
            </w:r>
            <w:r>
              <w:rPr>
                <w:rFonts w:ascii="Times New Roman" w:hAnsi="Times New Roman"/>
                <w:color w:val="1F2937"/>
                <w:sz w:val="19"/>
              </w:rPr>
              <w:t>ệ</w:t>
            </w:r>
            <w:r>
              <w:rPr>
                <w:rFonts w:ascii="Times New Roman" w:hAnsi="Times New Roman"/>
                <w:color w:val="1F2937"/>
                <w:sz w:val="19"/>
              </w:rPr>
              <w:t>u báo cáo</w:t>
            </w:r>
          </w:p>
        </w:tc>
      </w:tr>
      <w:tr w:rsidR="00D346BC" w14:paraId="3FCAAA25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7634D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eee9d41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9672C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fix(app): configure php-fpm clear_env, global helpers and add system verification script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7F9E6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S</w:t>
            </w:r>
            <w:r>
              <w:rPr>
                <w:rFonts w:ascii="Times New Roman" w:hAnsi="Times New Roman"/>
                <w:color w:val="1F2937"/>
                <w:sz w:val="19"/>
              </w:rPr>
              <w:t>ử</w:t>
            </w:r>
            <w:r>
              <w:rPr>
                <w:rFonts w:ascii="Times New Roman" w:hAnsi="Times New Roman"/>
                <w:color w:val="1F2937"/>
                <w:sz w:val="19"/>
              </w:rPr>
              <w:t>a l</w:t>
            </w:r>
            <w:r>
              <w:rPr>
                <w:rFonts w:ascii="Times New Roman" w:hAnsi="Times New Roman"/>
                <w:color w:val="1F2937"/>
                <w:sz w:val="19"/>
              </w:rPr>
              <w:t>ỗ</w:t>
            </w:r>
            <w:r>
              <w:rPr>
                <w:rFonts w:ascii="Times New Roman" w:hAnsi="Times New Roman"/>
                <w:color w:val="1F2937"/>
                <w:sz w:val="19"/>
              </w:rPr>
              <w:t>i: Thêm clear_env=no cho PHP-FPM, tách helpers.php, b</w:t>
            </w:r>
            <w:r>
              <w:rPr>
                <w:rFonts w:ascii="Times New Roman" w:hAnsi="Times New Roman"/>
                <w:color w:val="1F2937"/>
                <w:sz w:val="19"/>
              </w:rPr>
              <w:t>ổ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sung k</w:t>
            </w:r>
            <w:r>
              <w:rPr>
                <w:rFonts w:ascii="Times New Roman" w:hAnsi="Times New Roman"/>
                <w:color w:val="1F2937"/>
                <w:sz w:val="19"/>
              </w:rPr>
              <w:t>ị</w:t>
            </w:r>
            <w:r>
              <w:rPr>
                <w:rFonts w:ascii="Times New Roman" w:hAnsi="Times New Roman"/>
                <w:color w:val="1F2937"/>
                <w:sz w:val="19"/>
              </w:rPr>
              <w:t>ch b</w:t>
            </w:r>
            <w:r>
              <w:rPr>
                <w:rFonts w:ascii="Times New Roman" w:hAnsi="Times New Roman"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color w:val="1F2937"/>
                <w:sz w:val="19"/>
              </w:rPr>
              <w:t>n test</w:t>
            </w:r>
          </w:p>
        </w:tc>
      </w:tr>
      <w:tr w:rsidR="00D346BC" w14:paraId="7EF5C00A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EE331E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ff7ed89</w:t>
            </w:r>
          </w:p>
        </w:tc>
        <w:tc>
          <w:tcPr>
            <w:tcW w:w="453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BF265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docs: update report document with latest test results</w:t>
            </w:r>
          </w:p>
        </w:tc>
        <w:tc>
          <w:tcPr>
            <w:tcW w:w="311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EE721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Tài li</w:t>
            </w:r>
            <w:r>
              <w:rPr>
                <w:rFonts w:ascii="Times New Roman" w:hAnsi="Times New Roman"/>
                <w:color w:val="1F2937"/>
                <w:sz w:val="19"/>
              </w:rPr>
              <w:t>ệ</w:t>
            </w:r>
            <w:r>
              <w:rPr>
                <w:rFonts w:ascii="Times New Roman" w:hAnsi="Times New Roman"/>
                <w:color w:val="1F2937"/>
                <w:sz w:val="19"/>
              </w:rPr>
              <w:t>u: C</w:t>
            </w:r>
            <w:r>
              <w:rPr>
                <w:rFonts w:ascii="Times New Roman" w:hAnsi="Times New Roman"/>
                <w:color w:val="1F2937"/>
                <w:sz w:val="19"/>
              </w:rPr>
              <w:t>ậ</w:t>
            </w:r>
            <w:r>
              <w:rPr>
                <w:rFonts w:ascii="Times New Roman" w:hAnsi="Times New Roman"/>
                <w:color w:val="1F2937"/>
                <w:sz w:val="19"/>
              </w:rPr>
              <w:t>p nh</w:t>
            </w:r>
            <w:r>
              <w:rPr>
                <w:rFonts w:ascii="Times New Roman" w:hAnsi="Times New Roman"/>
                <w:color w:val="1F2937"/>
                <w:sz w:val="19"/>
              </w:rPr>
              <w:t>ậ</w:t>
            </w:r>
            <w:r>
              <w:rPr>
                <w:rFonts w:ascii="Times New Roman" w:hAnsi="Times New Roman"/>
                <w:color w:val="1F2937"/>
                <w:sz w:val="19"/>
              </w:rPr>
              <w:t>t báo cáo k</w:t>
            </w:r>
            <w:r>
              <w:rPr>
                <w:rFonts w:ascii="Times New Roman" w:hAnsi="Times New Roman"/>
                <w:color w:val="1F2937"/>
                <w:sz w:val="19"/>
              </w:rPr>
              <w:t>ế</w:t>
            </w:r>
            <w:r>
              <w:rPr>
                <w:rFonts w:ascii="Times New Roman" w:hAnsi="Times New Roman"/>
                <w:color w:val="1F2937"/>
                <w:sz w:val="19"/>
              </w:rPr>
              <w:t>t qu</w:t>
            </w:r>
            <w:r>
              <w:rPr>
                <w:rFonts w:ascii="Times New Roman" w:hAnsi="Times New Roman"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th</w:t>
            </w:r>
            <w:r>
              <w:rPr>
                <w:rFonts w:ascii="Times New Roman" w:hAnsi="Times New Roman"/>
                <w:color w:val="1F2937"/>
                <w:sz w:val="19"/>
              </w:rPr>
              <w:t>ử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th</w:t>
            </w:r>
            <w:r>
              <w:rPr>
                <w:rFonts w:ascii="Times New Roman" w:hAnsi="Times New Roman"/>
                <w:color w:val="1F2937"/>
                <w:sz w:val="19"/>
              </w:rPr>
              <w:t>ự</w:t>
            </w:r>
            <w:r>
              <w:rPr>
                <w:rFonts w:ascii="Times New Roman" w:hAnsi="Times New Roman"/>
                <w:color w:val="1F2937"/>
                <w:sz w:val="19"/>
              </w:rPr>
              <w:t>c t</w:t>
            </w:r>
            <w:r>
              <w:rPr>
                <w:rFonts w:ascii="Times New Roman" w:hAnsi="Times New Roman"/>
                <w:color w:val="1F2937"/>
                <w:sz w:val="19"/>
              </w:rPr>
              <w:t>ế</w:t>
            </w:r>
          </w:p>
        </w:tc>
      </w:tr>
      <w:tr w:rsidR="00D346BC" w14:paraId="658BC20D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544C8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90129dd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C7DF3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feat(verify): add real test scripts, screenshots, and export BAO_CAO_DE_13.pdf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8D68C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ng: Tích h</w:t>
            </w:r>
            <w:r>
              <w:rPr>
                <w:rFonts w:ascii="Times New Roman" w:hAnsi="Times New Roman"/>
                <w:color w:val="1F2937"/>
                <w:sz w:val="19"/>
              </w:rPr>
              <w:t>ợ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p </w:t>
            </w:r>
            <w:r>
              <w:rPr>
                <w:rFonts w:ascii="Times New Roman" w:hAnsi="Times New Roman"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color w:val="1F2937"/>
                <w:sz w:val="19"/>
              </w:rPr>
              <w:t>nh minh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th</w:t>
            </w:r>
            <w:r>
              <w:rPr>
                <w:rFonts w:ascii="Times New Roman" w:hAnsi="Times New Roman"/>
                <w:color w:val="1F2937"/>
                <w:sz w:val="19"/>
              </w:rPr>
              <w:t>ự</w:t>
            </w:r>
            <w:r>
              <w:rPr>
                <w:rFonts w:ascii="Times New Roman" w:hAnsi="Times New Roman"/>
                <w:color w:val="1F2937"/>
                <w:sz w:val="19"/>
              </w:rPr>
              <w:t>c t</w:t>
            </w:r>
            <w:r>
              <w:rPr>
                <w:rFonts w:ascii="Times New Roman" w:hAnsi="Times New Roman"/>
                <w:color w:val="1F2937"/>
                <w:sz w:val="19"/>
              </w:rPr>
              <w:t>ế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và xu</w:t>
            </w:r>
            <w:r>
              <w:rPr>
                <w:rFonts w:ascii="Times New Roman" w:hAnsi="Times New Roman"/>
                <w:color w:val="1F2937"/>
                <w:sz w:val="19"/>
              </w:rPr>
              <w:t>ấ</w:t>
            </w:r>
            <w:r>
              <w:rPr>
                <w:rFonts w:ascii="Times New Roman" w:hAnsi="Times New Roman"/>
                <w:color w:val="1F2937"/>
                <w:sz w:val="19"/>
              </w:rPr>
              <w:t>t tài li</w:t>
            </w:r>
            <w:r>
              <w:rPr>
                <w:rFonts w:ascii="Times New Roman" w:hAnsi="Times New Roman"/>
                <w:color w:val="1F2937"/>
                <w:sz w:val="19"/>
              </w:rPr>
              <w:t>ệ</w:t>
            </w:r>
            <w:r>
              <w:rPr>
                <w:rFonts w:ascii="Times New Roman" w:hAnsi="Times New Roman"/>
                <w:color w:val="1F2937"/>
                <w:sz w:val="19"/>
              </w:rPr>
              <w:t>u báo cáo hoàn ch</w:t>
            </w:r>
            <w:r>
              <w:rPr>
                <w:rFonts w:ascii="Times New Roman" w:hAnsi="Times New Roman"/>
                <w:color w:val="1F2937"/>
                <w:sz w:val="19"/>
              </w:rPr>
              <w:t>ỉ</w:t>
            </w:r>
            <w:r>
              <w:rPr>
                <w:rFonts w:ascii="Times New Roman" w:hAnsi="Times New Roman"/>
                <w:color w:val="1F2937"/>
                <w:sz w:val="19"/>
              </w:rPr>
              <w:t>nh</w:t>
            </w:r>
          </w:p>
        </w:tc>
      </w:tr>
      <w:tr w:rsidR="00D346BC" w14:paraId="078D193F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05D0A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38d8930</w:t>
            </w:r>
          </w:p>
        </w:tc>
        <w:tc>
          <w:tcPr>
            <w:tcW w:w="453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1E2D30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fix: resolve healthcheck endpoint, update student profile and harden exporter passwords</w:t>
            </w:r>
          </w:p>
        </w:tc>
        <w:tc>
          <w:tcPr>
            <w:tcW w:w="311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85B23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Kh</w:t>
            </w:r>
            <w:r>
              <w:rPr>
                <w:rFonts w:ascii="Times New Roman" w:hAnsi="Times New Roman"/>
                <w:color w:val="1F2937"/>
                <w:sz w:val="19"/>
              </w:rPr>
              <w:t>ắ</w:t>
            </w:r>
            <w:r>
              <w:rPr>
                <w:rFonts w:ascii="Times New Roman" w:hAnsi="Times New Roman"/>
                <w:color w:val="1F2937"/>
                <w:sz w:val="19"/>
              </w:rPr>
              <w:t>c ph</w:t>
            </w:r>
            <w:r>
              <w:rPr>
                <w:rFonts w:ascii="Times New Roman" w:hAnsi="Times New Roman"/>
                <w:color w:val="1F2937"/>
                <w:sz w:val="19"/>
              </w:rPr>
              <w:t>ụ</w:t>
            </w:r>
            <w:r>
              <w:rPr>
                <w:rFonts w:ascii="Times New Roman" w:hAnsi="Times New Roman"/>
                <w:color w:val="1F2937"/>
                <w:sz w:val="19"/>
              </w:rPr>
              <w:t>c: S</w:t>
            </w:r>
            <w:r>
              <w:rPr>
                <w:rFonts w:ascii="Times New Roman" w:hAnsi="Times New Roman"/>
                <w:color w:val="1F2937"/>
                <w:sz w:val="19"/>
              </w:rPr>
              <w:t>ử</w:t>
            </w:r>
            <w:r>
              <w:rPr>
                <w:rFonts w:ascii="Times New Roman" w:hAnsi="Times New Roman"/>
                <w:color w:val="1F2937"/>
                <w:sz w:val="19"/>
              </w:rPr>
              <w:t>a l</w:t>
            </w:r>
            <w:r>
              <w:rPr>
                <w:rFonts w:ascii="Times New Roman" w:hAnsi="Times New Roman"/>
                <w:color w:val="1F2937"/>
                <w:sz w:val="19"/>
              </w:rPr>
              <w:t>ỗ</w:t>
            </w:r>
            <w:r>
              <w:rPr>
                <w:rFonts w:ascii="Times New Roman" w:hAnsi="Times New Roman"/>
                <w:color w:val="1F2937"/>
                <w:sz w:val="19"/>
              </w:rPr>
              <w:t>i /health endpoint JSON, c</w:t>
            </w:r>
            <w:r>
              <w:rPr>
                <w:rFonts w:ascii="Times New Roman" w:hAnsi="Times New Roman"/>
                <w:color w:val="1F2937"/>
                <w:sz w:val="19"/>
              </w:rPr>
              <w:t>ậ</w:t>
            </w:r>
            <w:r>
              <w:rPr>
                <w:rFonts w:ascii="Times New Roman" w:hAnsi="Times New Roman"/>
                <w:color w:val="1F2937"/>
                <w:sz w:val="19"/>
              </w:rPr>
              <w:t>p nh</w:t>
            </w:r>
            <w:r>
              <w:rPr>
                <w:rFonts w:ascii="Times New Roman" w:hAnsi="Times New Roman"/>
                <w:color w:val="1F2937"/>
                <w:sz w:val="19"/>
              </w:rPr>
              <w:t>ậ</w:t>
            </w:r>
            <w:r>
              <w:rPr>
                <w:rFonts w:ascii="Times New Roman" w:hAnsi="Times New Roman"/>
                <w:color w:val="1F2937"/>
                <w:sz w:val="19"/>
              </w:rPr>
              <w:t>t thông tin SV và m</w:t>
            </w:r>
            <w:r>
              <w:rPr>
                <w:rFonts w:ascii="Times New Roman" w:hAnsi="Times New Roman"/>
                <w:color w:val="1F2937"/>
                <w:sz w:val="19"/>
              </w:rPr>
              <w:t>ậ</w:t>
            </w:r>
            <w:r>
              <w:rPr>
                <w:rFonts w:ascii="Times New Roman" w:hAnsi="Times New Roman"/>
                <w:color w:val="1F2937"/>
                <w:sz w:val="19"/>
              </w:rPr>
              <w:t>t kh</w:t>
            </w:r>
            <w:r>
              <w:rPr>
                <w:rFonts w:ascii="Times New Roman" w:hAnsi="Times New Roman"/>
                <w:color w:val="1F2937"/>
                <w:sz w:val="19"/>
              </w:rPr>
              <w:t>ẩ</w:t>
            </w:r>
            <w:r>
              <w:rPr>
                <w:rFonts w:ascii="Times New Roman" w:hAnsi="Times New Roman"/>
                <w:color w:val="1F2937"/>
                <w:sz w:val="19"/>
              </w:rPr>
              <w:t>u exporter</w:t>
            </w:r>
          </w:p>
        </w:tc>
      </w:tr>
      <w:tr w:rsidR="00D346BC" w14:paraId="2C3B0C3A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E3CF5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e99d7f6</w:t>
            </w:r>
          </w:p>
        </w:tc>
        <w:tc>
          <w:tcPr>
            <w:tcW w:w="453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5703F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docs: update repository name and title to Vu Ba Hung DTC245180186 Website Portfolio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F01AA6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</w:t>
            </w:r>
            <w:r>
              <w:rPr>
                <w:rFonts w:ascii="Times New Roman" w:hAnsi="Times New Roman"/>
                <w:color w:val="1F2937"/>
                <w:sz w:val="19"/>
              </w:rPr>
              <w:t>ồ</w:t>
            </w:r>
            <w:r>
              <w:rPr>
                <w:rFonts w:ascii="Times New Roman" w:hAnsi="Times New Roman"/>
                <w:color w:val="1F2937"/>
                <w:sz w:val="19"/>
              </w:rPr>
              <w:t>ng b</w:t>
            </w:r>
            <w:r>
              <w:rPr>
                <w:rFonts w:ascii="Times New Roman" w:hAnsi="Times New Roman"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color w:val="1F2937"/>
                <w:sz w:val="19"/>
              </w:rPr>
              <w:t>: Đ</w:t>
            </w:r>
            <w:r>
              <w:rPr>
                <w:rFonts w:ascii="Times New Roman" w:hAnsi="Times New Roman"/>
                <w:color w:val="1F2937"/>
                <w:sz w:val="19"/>
              </w:rPr>
              <w:t>ổ</w:t>
            </w:r>
            <w:r>
              <w:rPr>
                <w:rFonts w:ascii="Times New Roman" w:hAnsi="Times New Roman"/>
                <w:color w:val="1F2937"/>
                <w:sz w:val="19"/>
              </w:rPr>
              <w:t>i tên và liên k</w:t>
            </w:r>
            <w:r>
              <w:rPr>
                <w:rFonts w:ascii="Times New Roman" w:hAnsi="Times New Roman"/>
                <w:color w:val="1F2937"/>
                <w:sz w:val="19"/>
              </w:rPr>
              <w:t>ế</w:t>
            </w:r>
            <w:r>
              <w:rPr>
                <w:rFonts w:ascii="Times New Roman" w:hAnsi="Times New Roman"/>
                <w:color w:val="1F2937"/>
                <w:sz w:val="19"/>
              </w:rPr>
              <w:t>t repository GitHub chính th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c theo MSSV</w:t>
            </w:r>
          </w:p>
        </w:tc>
      </w:tr>
    </w:tbl>
    <w:p w14:paraId="7050D034" w14:textId="77777777" w:rsidR="00D346BC" w:rsidRDefault="006502D6">
      <w:pPr>
        <w:keepNext/>
        <w:spacing w:before="240" w:after="80"/>
      </w:pPr>
      <w:r>
        <w:rPr>
          <w:rFonts w:ascii="Times New Roman" w:hAnsi="Times New Roman"/>
          <w:b/>
          <w:color w:val="2B6CB0"/>
          <w:sz w:val="26"/>
        </w:rPr>
        <w:t>6.2 Tr</w:t>
      </w:r>
      <w:r>
        <w:rPr>
          <w:rFonts w:ascii="Times New Roman" w:hAnsi="Times New Roman"/>
          <w:b/>
          <w:color w:val="2B6CB0"/>
          <w:sz w:val="26"/>
        </w:rPr>
        <w:t>ạ</w:t>
      </w:r>
      <w:r>
        <w:rPr>
          <w:rFonts w:ascii="Times New Roman" w:hAnsi="Times New Roman"/>
          <w:b/>
          <w:color w:val="2B6CB0"/>
          <w:sz w:val="26"/>
        </w:rPr>
        <w:t>ng Thái Remote &amp; Liên K</w:t>
      </w:r>
      <w:r>
        <w:rPr>
          <w:rFonts w:ascii="Times New Roman" w:hAnsi="Times New Roman"/>
          <w:b/>
          <w:color w:val="2B6CB0"/>
          <w:sz w:val="26"/>
        </w:rPr>
        <w:t>ế</w:t>
      </w:r>
      <w:r>
        <w:rPr>
          <w:rFonts w:ascii="Times New Roman" w:hAnsi="Times New Roman"/>
          <w:b/>
          <w:color w:val="2B6CB0"/>
          <w:sz w:val="26"/>
        </w:rPr>
        <w:t>t GitHub Chính Th</w:t>
      </w:r>
      <w:r>
        <w:rPr>
          <w:rFonts w:ascii="Times New Roman" w:hAnsi="Times New Roman"/>
          <w:b/>
          <w:color w:val="2B6CB0"/>
          <w:sz w:val="26"/>
        </w:rPr>
        <w:t>ứ</w:t>
      </w:r>
      <w:r>
        <w:rPr>
          <w:rFonts w:ascii="Times New Roman" w:hAnsi="Times New Roman"/>
          <w:b/>
          <w:color w:val="2B6CB0"/>
          <w:sz w:val="26"/>
        </w:rPr>
        <w:t>c</w:t>
      </w:r>
    </w:p>
    <w:p w14:paraId="67505180" w14:textId="77777777" w:rsidR="00D346BC" w:rsidRDefault="006502D6">
      <w:pPr>
        <w:spacing w:before="40" w:after="100" w:line="312" w:lineRule="auto"/>
        <w:ind w:firstLine="454"/>
        <w:jc w:val="both"/>
      </w:pPr>
      <w:r>
        <w:rPr>
          <w:rFonts w:ascii="Times New Roman" w:hAnsi="Times New Roman"/>
          <w:color w:val="1F2937"/>
          <w:sz w:val="24"/>
        </w:rPr>
        <w:t>Toàn b</w:t>
      </w:r>
      <w:r>
        <w:rPr>
          <w:rFonts w:ascii="Times New Roman" w:hAnsi="Times New Roman"/>
          <w:color w:val="1F2937"/>
          <w:sz w:val="24"/>
        </w:rPr>
        <w:t>ộ</w:t>
      </w:r>
      <w:r>
        <w:rPr>
          <w:rFonts w:ascii="Times New Roman" w:hAnsi="Times New Roman"/>
          <w:color w:val="1F2937"/>
          <w:sz w:val="24"/>
        </w:rPr>
        <w:t xml:space="preserve"> mã ngu</w:t>
      </w:r>
      <w:r>
        <w:rPr>
          <w:rFonts w:ascii="Times New Roman" w:hAnsi="Times New Roman"/>
          <w:color w:val="1F2937"/>
          <w:sz w:val="24"/>
        </w:rPr>
        <w:t>ồ</w:t>
      </w:r>
      <w:r>
        <w:rPr>
          <w:rFonts w:ascii="Times New Roman" w:hAnsi="Times New Roman"/>
          <w:color w:val="1F2937"/>
          <w:sz w:val="24"/>
        </w:rPr>
        <w:t>n d</w:t>
      </w:r>
      <w:r>
        <w:rPr>
          <w:rFonts w:ascii="Times New Roman" w:hAnsi="Times New Roman"/>
          <w:color w:val="1F2937"/>
          <w:sz w:val="24"/>
        </w:rPr>
        <w:t>ự</w:t>
      </w:r>
      <w:r>
        <w:rPr>
          <w:rFonts w:ascii="Times New Roman" w:hAnsi="Times New Roman"/>
          <w:color w:val="1F2937"/>
          <w:sz w:val="24"/>
        </w:rPr>
        <w:t xml:space="preserve"> án đã đư</w:t>
      </w:r>
      <w:r>
        <w:rPr>
          <w:rFonts w:ascii="Times New Roman" w:hAnsi="Times New Roman"/>
          <w:color w:val="1F2937"/>
          <w:sz w:val="24"/>
        </w:rPr>
        <w:t>ợ</w:t>
      </w:r>
      <w:r>
        <w:rPr>
          <w:rFonts w:ascii="Times New Roman" w:hAnsi="Times New Roman"/>
          <w:color w:val="1F2937"/>
          <w:sz w:val="24"/>
        </w:rPr>
        <w:t>c đ</w:t>
      </w:r>
      <w:r>
        <w:rPr>
          <w:rFonts w:ascii="Times New Roman" w:hAnsi="Times New Roman"/>
          <w:color w:val="1F2937"/>
          <w:sz w:val="24"/>
        </w:rPr>
        <w:t>ẩ</w:t>
      </w:r>
      <w:r>
        <w:rPr>
          <w:rFonts w:ascii="Times New Roman" w:hAnsi="Times New Roman"/>
          <w:color w:val="1F2937"/>
          <w:sz w:val="24"/>
        </w:rPr>
        <w:t>y lên repository chính th</w:t>
      </w:r>
      <w:r>
        <w:rPr>
          <w:rFonts w:ascii="Times New Roman" w:hAnsi="Times New Roman"/>
          <w:color w:val="1F2937"/>
          <w:sz w:val="24"/>
        </w:rPr>
        <w:t>ứ</w:t>
      </w:r>
      <w:r>
        <w:rPr>
          <w:rFonts w:ascii="Times New Roman" w:hAnsi="Times New Roman"/>
          <w:color w:val="1F2937"/>
          <w:sz w:val="24"/>
        </w:rPr>
        <w:t>c trên GitHub c</w:t>
      </w:r>
      <w:r>
        <w:rPr>
          <w:rFonts w:ascii="Times New Roman" w:hAnsi="Times New Roman"/>
          <w:color w:val="1F2937"/>
          <w:sz w:val="24"/>
        </w:rPr>
        <w:t>ủ</w:t>
      </w:r>
      <w:r>
        <w:rPr>
          <w:rFonts w:ascii="Times New Roman" w:hAnsi="Times New Roman"/>
          <w:color w:val="1F2937"/>
          <w:sz w:val="24"/>
        </w:rPr>
        <w:t>a sinh viên Vũ Bá Hùng:</w:t>
      </w:r>
    </w:p>
    <w:p w14:paraId="0F538A06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1. Đ</w:t>
      </w:r>
      <w:r>
        <w:rPr>
          <w:rFonts w:ascii="Times New Roman" w:hAnsi="Times New Roman"/>
          <w:b/>
          <w:color w:val="1F2937"/>
          <w:sz w:val="23"/>
        </w:rPr>
        <w:t>ị</w:t>
      </w:r>
      <w:r>
        <w:rPr>
          <w:rFonts w:ascii="Times New Roman" w:hAnsi="Times New Roman"/>
          <w:b/>
          <w:color w:val="1F2937"/>
          <w:sz w:val="23"/>
        </w:rPr>
        <w:t>a ch</w:t>
      </w:r>
      <w:r>
        <w:rPr>
          <w:rFonts w:ascii="Times New Roman" w:hAnsi="Times New Roman"/>
          <w:b/>
          <w:color w:val="1F2937"/>
          <w:sz w:val="23"/>
        </w:rPr>
        <w:t>ỉ</w:t>
      </w:r>
      <w:r>
        <w:rPr>
          <w:rFonts w:ascii="Times New Roman" w:hAnsi="Times New Roman"/>
          <w:b/>
          <w:color w:val="1F2937"/>
          <w:sz w:val="23"/>
        </w:rPr>
        <w:t xml:space="preserve"> Repository:</w:t>
      </w:r>
      <w:r>
        <w:rPr>
          <w:rFonts w:ascii="Times New Roman" w:hAnsi="Times New Roman"/>
          <w:color w:val="1F2937"/>
          <w:sz w:val="23"/>
        </w:rPr>
        <w:t>https://github.com/vubahung222/Vu-Ba-Hung-DTC245180186-Website-Portfolio</w:t>
      </w:r>
    </w:p>
    <w:p w14:paraId="12E2B896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2. Nhánh M</w:t>
      </w:r>
      <w:r>
        <w:rPr>
          <w:rFonts w:ascii="Times New Roman" w:hAnsi="Times New Roman"/>
          <w:b/>
          <w:color w:val="1F2937"/>
          <w:sz w:val="23"/>
        </w:rPr>
        <w:t>ặ</w:t>
      </w:r>
      <w:r>
        <w:rPr>
          <w:rFonts w:ascii="Times New Roman" w:hAnsi="Times New Roman"/>
          <w:b/>
          <w:color w:val="1F2937"/>
          <w:sz w:val="23"/>
        </w:rPr>
        <w:t>c Đ</w:t>
      </w:r>
      <w:r>
        <w:rPr>
          <w:rFonts w:ascii="Times New Roman" w:hAnsi="Times New Roman"/>
          <w:b/>
          <w:color w:val="1F2937"/>
          <w:sz w:val="23"/>
        </w:rPr>
        <w:t>ị</w:t>
      </w:r>
      <w:r>
        <w:rPr>
          <w:rFonts w:ascii="Times New Roman" w:hAnsi="Times New Roman"/>
          <w:b/>
          <w:color w:val="1F2937"/>
          <w:sz w:val="23"/>
        </w:rPr>
        <w:t>nh:</w:t>
      </w:r>
      <w:r>
        <w:rPr>
          <w:rFonts w:ascii="Times New Roman" w:hAnsi="Times New Roman"/>
          <w:color w:val="1F2937"/>
          <w:sz w:val="23"/>
        </w:rPr>
        <w:t>main (Ch</w:t>
      </w:r>
      <w:r>
        <w:rPr>
          <w:rFonts w:ascii="Times New Roman" w:hAnsi="Times New Roman"/>
          <w:color w:val="1F2937"/>
          <w:sz w:val="23"/>
        </w:rPr>
        <w:t>ế</w:t>
      </w:r>
      <w:r>
        <w:rPr>
          <w:rFonts w:ascii="Times New Roman" w:hAnsi="Times New Roman"/>
          <w:color w:val="1F2937"/>
          <w:sz w:val="23"/>
        </w:rPr>
        <w:t xml:space="preserve"> đ</w:t>
      </w:r>
      <w:r>
        <w:rPr>
          <w:rFonts w:ascii="Times New Roman" w:hAnsi="Times New Roman"/>
          <w:color w:val="1F2937"/>
          <w:sz w:val="23"/>
        </w:rPr>
        <w:t>ộ</w:t>
      </w:r>
      <w:r>
        <w:rPr>
          <w:rFonts w:ascii="Times New Roman" w:hAnsi="Times New Roman"/>
          <w:color w:val="1F2937"/>
          <w:sz w:val="23"/>
        </w:rPr>
        <w:t xml:space="preserve"> Public, đã c</w:t>
      </w:r>
      <w:r>
        <w:rPr>
          <w:rFonts w:ascii="Times New Roman" w:hAnsi="Times New Roman"/>
          <w:color w:val="1F2937"/>
          <w:sz w:val="23"/>
        </w:rPr>
        <w:t>ấ</w:t>
      </w:r>
      <w:r>
        <w:rPr>
          <w:rFonts w:ascii="Times New Roman" w:hAnsi="Times New Roman"/>
          <w:color w:val="1F2937"/>
          <w:sz w:val="23"/>
        </w:rPr>
        <w:t>u hình b</w:t>
      </w:r>
      <w:r>
        <w:rPr>
          <w:rFonts w:ascii="Times New Roman" w:hAnsi="Times New Roman"/>
          <w:color w:val="1F2937"/>
          <w:sz w:val="23"/>
        </w:rPr>
        <w:t>ả</w:t>
      </w:r>
      <w:r>
        <w:rPr>
          <w:rFonts w:ascii="Times New Roman" w:hAnsi="Times New Roman"/>
          <w:color w:val="1F2937"/>
          <w:sz w:val="23"/>
        </w:rPr>
        <w:t>o v</w:t>
      </w:r>
      <w:r>
        <w:rPr>
          <w:rFonts w:ascii="Times New Roman" w:hAnsi="Times New Roman"/>
          <w:color w:val="1F2937"/>
          <w:sz w:val="23"/>
        </w:rPr>
        <w:t>ệ</w:t>
      </w:r>
      <w:r>
        <w:rPr>
          <w:rFonts w:ascii="Times New Roman" w:hAnsi="Times New Roman"/>
          <w:color w:val="1F2937"/>
          <w:sz w:val="23"/>
        </w:rPr>
        <w:t xml:space="preserve"> không lưu tr</w:t>
      </w:r>
      <w:r>
        <w:rPr>
          <w:rFonts w:ascii="Times New Roman" w:hAnsi="Times New Roman"/>
          <w:color w:val="1F2937"/>
          <w:sz w:val="23"/>
        </w:rPr>
        <w:t>ữ</w:t>
      </w:r>
      <w:r>
        <w:rPr>
          <w:rFonts w:ascii="Times New Roman" w:hAnsi="Times New Roman"/>
          <w:color w:val="1F2937"/>
          <w:sz w:val="23"/>
        </w:rPr>
        <w:t xml:space="preserve"> m</w:t>
      </w:r>
      <w:r>
        <w:rPr>
          <w:rFonts w:ascii="Times New Roman" w:hAnsi="Times New Roman"/>
          <w:color w:val="1F2937"/>
          <w:sz w:val="23"/>
        </w:rPr>
        <w:t>ậ</w:t>
      </w:r>
      <w:r>
        <w:rPr>
          <w:rFonts w:ascii="Times New Roman" w:hAnsi="Times New Roman"/>
          <w:color w:val="1F2937"/>
          <w:sz w:val="23"/>
        </w:rPr>
        <w:t>t kh</w:t>
      </w:r>
      <w:r>
        <w:rPr>
          <w:rFonts w:ascii="Times New Roman" w:hAnsi="Times New Roman"/>
          <w:color w:val="1F2937"/>
          <w:sz w:val="23"/>
        </w:rPr>
        <w:t>ẩ</w:t>
      </w:r>
      <w:r>
        <w:rPr>
          <w:rFonts w:ascii="Times New Roman" w:hAnsi="Times New Roman"/>
          <w:color w:val="1F2937"/>
          <w:sz w:val="23"/>
        </w:rPr>
        <w:t>u .env và SSL key)</w:t>
      </w:r>
    </w:p>
    <w:p w14:paraId="1ED01302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3. L</w:t>
      </w:r>
      <w:r>
        <w:rPr>
          <w:rFonts w:ascii="Times New Roman" w:hAnsi="Times New Roman"/>
          <w:b/>
          <w:color w:val="1F2937"/>
          <w:sz w:val="23"/>
        </w:rPr>
        <w:t>ị</w:t>
      </w:r>
      <w:r>
        <w:rPr>
          <w:rFonts w:ascii="Times New Roman" w:hAnsi="Times New Roman"/>
          <w:b/>
          <w:color w:val="1F2937"/>
          <w:sz w:val="23"/>
        </w:rPr>
        <w:t>ch S</w:t>
      </w:r>
      <w:r>
        <w:rPr>
          <w:rFonts w:ascii="Times New Roman" w:hAnsi="Times New Roman"/>
          <w:b/>
          <w:color w:val="1F2937"/>
          <w:sz w:val="23"/>
        </w:rPr>
        <w:t>ử</w:t>
      </w:r>
      <w:r>
        <w:rPr>
          <w:rFonts w:ascii="Times New Roman" w:hAnsi="Times New Roman"/>
          <w:b/>
          <w:color w:val="1F2937"/>
          <w:sz w:val="23"/>
        </w:rPr>
        <w:t xml:space="preserve"> Commit:</w:t>
      </w:r>
      <w:r>
        <w:rPr>
          <w:rFonts w:ascii="Times New Roman" w:hAnsi="Times New Roman"/>
          <w:color w:val="1F2937"/>
          <w:sz w:val="23"/>
        </w:rPr>
        <w:t>8 commits chu</w:t>
      </w:r>
      <w:r>
        <w:rPr>
          <w:rFonts w:ascii="Times New Roman" w:hAnsi="Times New Roman"/>
          <w:color w:val="1F2937"/>
          <w:sz w:val="23"/>
        </w:rPr>
        <w:t>ẩ</w:t>
      </w:r>
      <w:r>
        <w:rPr>
          <w:rFonts w:ascii="Times New Roman" w:hAnsi="Times New Roman"/>
          <w:color w:val="1F2937"/>
          <w:sz w:val="23"/>
        </w:rPr>
        <w:t>n Conventional Commits theo các m</w:t>
      </w:r>
      <w:r>
        <w:rPr>
          <w:rFonts w:ascii="Times New Roman" w:hAnsi="Times New Roman"/>
          <w:color w:val="1F2937"/>
          <w:sz w:val="23"/>
        </w:rPr>
        <w:t>ố</w:t>
      </w:r>
      <w:r>
        <w:rPr>
          <w:rFonts w:ascii="Times New Roman" w:hAnsi="Times New Roman"/>
          <w:color w:val="1F2937"/>
          <w:sz w:val="23"/>
        </w:rPr>
        <w:t>c k</w:t>
      </w:r>
      <w:r>
        <w:rPr>
          <w:rFonts w:ascii="Times New Roman" w:hAnsi="Times New Roman"/>
          <w:color w:val="1F2937"/>
          <w:sz w:val="23"/>
        </w:rPr>
        <w:t>ỹ</w:t>
      </w:r>
      <w:r>
        <w:rPr>
          <w:rFonts w:ascii="Times New Roman" w:hAnsi="Times New Roman"/>
          <w:color w:val="1F2937"/>
          <w:sz w:val="23"/>
        </w:rPr>
        <w:t xml:space="preserve"> thu</w:t>
      </w:r>
      <w:r>
        <w:rPr>
          <w:rFonts w:ascii="Times New Roman" w:hAnsi="Times New Roman"/>
          <w:color w:val="1F2937"/>
          <w:sz w:val="23"/>
        </w:rPr>
        <w:t>ậ</w:t>
      </w:r>
      <w:r>
        <w:rPr>
          <w:rFonts w:ascii="Times New Roman" w:hAnsi="Times New Roman"/>
          <w:color w:val="1F2937"/>
          <w:sz w:val="23"/>
        </w:rPr>
        <w:t>t phát tri</w:t>
      </w:r>
      <w:r>
        <w:rPr>
          <w:rFonts w:ascii="Times New Roman" w:hAnsi="Times New Roman"/>
          <w:color w:val="1F2937"/>
          <w:sz w:val="23"/>
        </w:rPr>
        <w:t>ể</w:t>
      </w:r>
      <w:r>
        <w:rPr>
          <w:rFonts w:ascii="Times New Roman" w:hAnsi="Times New Roman"/>
          <w:color w:val="1F2937"/>
          <w:sz w:val="23"/>
        </w:rPr>
        <w:t>n</w:t>
      </w:r>
    </w:p>
    <w:p w14:paraId="2F75F644" w14:textId="77777777" w:rsidR="00D346BC" w:rsidRDefault="006502D6">
      <w:r>
        <w:br w:type="page"/>
      </w:r>
    </w:p>
    <w:p w14:paraId="5B754D91" w14:textId="77777777" w:rsidR="00D346BC" w:rsidRDefault="006502D6">
      <w:pPr>
        <w:keepNext/>
        <w:spacing w:before="320" w:after="120"/>
      </w:pPr>
      <w:r>
        <w:rPr>
          <w:rFonts w:ascii="Times New Roman" w:hAnsi="Times New Roman"/>
          <w:b/>
          <w:color w:val="1A365D"/>
          <w:sz w:val="30"/>
        </w:rPr>
        <w:lastRenderedPageBreak/>
        <w:t>CHƯƠNG 7: B</w:t>
      </w:r>
      <w:r>
        <w:rPr>
          <w:rFonts w:ascii="Times New Roman" w:hAnsi="Times New Roman"/>
          <w:b/>
          <w:color w:val="1A365D"/>
          <w:sz w:val="30"/>
        </w:rPr>
        <w:t>Ả</w:t>
      </w:r>
      <w:r>
        <w:rPr>
          <w:rFonts w:ascii="Times New Roman" w:hAnsi="Times New Roman"/>
          <w:b/>
          <w:color w:val="1A365D"/>
          <w:sz w:val="30"/>
        </w:rPr>
        <w:t>NG BÀN GIAO &amp; Đ</w:t>
      </w:r>
      <w:r>
        <w:rPr>
          <w:rFonts w:ascii="Times New Roman" w:hAnsi="Times New Roman"/>
          <w:b/>
          <w:color w:val="1A365D"/>
          <w:sz w:val="30"/>
        </w:rPr>
        <w:t>Ố</w:t>
      </w:r>
      <w:r>
        <w:rPr>
          <w:rFonts w:ascii="Times New Roman" w:hAnsi="Times New Roman"/>
          <w:b/>
          <w:color w:val="1A365D"/>
          <w:sz w:val="30"/>
        </w:rPr>
        <w:t>I CHI</w:t>
      </w:r>
      <w:r>
        <w:rPr>
          <w:rFonts w:ascii="Times New Roman" w:hAnsi="Times New Roman"/>
          <w:b/>
          <w:color w:val="1A365D"/>
          <w:sz w:val="30"/>
        </w:rPr>
        <w:t>Ế</w:t>
      </w:r>
      <w:r>
        <w:rPr>
          <w:rFonts w:ascii="Times New Roman" w:hAnsi="Times New Roman"/>
          <w:b/>
          <w:color w:val="1A365D"/>
          <w:sz w:val="30"/>
        </w:rPr>
        <w:t>U RUBRIC ĐÁNH GIÁ</w:t>
      </w:r>
    </w:p>
    <w:p w14:paraId="3E2D9CBA" w14:textId="77777777" w:rsidR="00D346BC" w:rsidRDefault="006502D6">
      <w:pPr>
        <w:spacing w:before="40" w:after="100" w:line="312" w:lineRule="auto"/>
        <w:ind w:firstLine="454"/>
        <w:jc w:val="both"/>
      </w:pPr>
      <w:r>
        <w:rPr>
          <w:rFonts w:ascii="Times New Roman" w:hAnsi="Times New Roman"/>
          <w:color w:val="1F2937"/>
          <w:sz w:val="24"/>
        </w:rPr>
        <w:t>B</w:t>
      </w:r>
      <w:r>
        <w:rPr>
          <w:rFonts w:ascii="Times New Roman" w:hAnsi="Times New Roman"/>
          <w:color w:val="1F2937"/>
          <w:sz w:val="24"/>
        </w:rPr>
        <w:t>ả</w:t>
      </w:r>
      <w:r>
        <w:rPr>
          <w:rFonts w:ascii="Times New Roman" w:hAnsi="Times New Roman"/>
          <w:color w:val="1F2937"/>
          <w:sz w:val="24"/>
        </w:rPr>
        <w:t>ng bàn giao chi ti</w:t>
      </w:r>
      <w:r>
        <w:rPr>
          <w:rFonts w:ascii="Times New Roman" w:hAnsi="Times New Roman"/>
          <w:color w:val="1F2937"/>
          <w:sz w:val="24"/>
        </w:rPr>
        <w:t>ế</w:t>
      </w:r>
      <w:r>
        <w:rPr>
          <w:rFonts w:ascii="Times New Roman" w:hAnsi="Times New Roman"/>
          <w:color w:val="1F2937"/>
          <w:sz w:val="24"/>
        </w:rPr>
        <w:t>t theo đúng c</w:t>
      </w:r>
      <w:r>
        <w:rPr>
          <w:rFonts w:ascii="Times New Roman" w:hAnsi="Times New Roman"/>
          <w:color w:val="1F2937"/>
          <w:sz w:val="24"/>
        </w:rPr>
        <w:t>ấ</w:t>
      </w:r>
      <w:r>
        <w:rPr>
          <w:rFonts w:ascii="Times New Roman" w:hAnsi="Times New Roman"/>
          <w:color w:val="1F2937"/>
          <w:sz w:val="24"/>
        </w:rPr>
        <w:t>u trúc yêu c</w:t>
      </w:r>
      <w:r>
        <w:rPr>
          <w:rFonts w:ascii="Times New Roman" w:hAnsi="Times New Roman"/>
          <w:color w:val="1F2937"/>
          <w:sz w:val="24"/>
        </w:rPr>
        <w:t>ầ</w:t>
      </w:r>
      <w:r>
        <w:rPr>
          <w:rFonts w:ascii="Times New Roman" w:hAnsi="Times New Roman"/>
          <w:color w:val="1F2937"/>
          <w:sz w:val="24"/>
        </w:rPr>
        <w:t>u: Yêu c</w:t>
      </w:r>
      <w:r>
        <w:rPr>
          <w:rFonts w:ascii="Times New Roman" w:hAnsi="Times New Roman"/>
          <w:color w:val="1F2937"/>
          <w:sz w:val="24"/>
        </w:rPr>
        <w:t>ầ</w:t>
      </w:r>
      <w:r>
        <w:rPr>
          <w:rFonts w:ascii="Times New Roman" w:hAnsi="Times New Roman"/>
          <w:color w:val="1F2937"/>
          <w:sz w:val="24"/>
        </w:rPr>
        <w:t>u → File/C</w:t>
      </w:r>
      <w:r>
        <w:rPr>
          <w:rFonts w:ascii="Times New Roman" w:hAnsi="Times New Roman"/>
          <w:color w:val="1F2937"/>
          <w:sz w:val="24"/>
        </w:rPr>
        <w:t>ấ</w:t>
      </w:r>
      <w:r>
        <w:rPr>
          <w:rFonts w:ascii="Times New Roman" w:hAnsi="Times New Roman"/>
          <w:color w:val="1F2937"/>
          <w:sz w:val="24"/>
        </w:rPr>
        <w:t>u hình → Thao tác ki</w:t>
      </w:r>
      <w:r>
        <w:rPr>
          <w:rFonts w:ascii="Times New Roman" w:hAnsi="Times New Roman"/>
          <w:color w:val="1F2937"/>
          <w:sz w:val="24"/>
        </w:rPr>
        <w:t>ể</w:t>
      </w:r>
      <w:r>
        <w:rPr>
          <w:rFonts w:ascii="Times New Roman" w:hAnsi="Times New Roman"/>
          <w:color w:val="1F2937"/>
          <w:sz w:val="24"/>
        </w:rPr>
        <w:t>m tra → K</w:t>
      </w:r>
      <w:r>
        <w:rPr>
          <w:rFonts w:ascii="Times New Roman" w:hAnsi="Times New Roman"/>
          <w:color w:val="1F2937"/>
          <w:sz w:val="24"/>
        </w:rPr>
        <w:t>ế</w:t>
      </w:r>
      <w:r>
        <w:rPr>
          <w:rFonts w:ascii="Times New Roman" w:hAnsi="Times New Roman"/>
          <w:color w:val="1F2937"/>
          <w:sz w:val="24"/>
        </w:rPr>
        <w:t>t qu</w:t>
      </w:r>
      <w:r>
        <w:rPr>
          <w:rFonts w:ascii="Times New Roman" w:hAnsi="Times New Roman"/>
          <w:color w:val="1F2937"/>
          <w:sz w:val="24"/>
        </w:rPr>
        <w:t>ả</w:t>
      </w:r>
      <w:r>
        <w:rPr>
          <w:rFonts w:ascii="Times New Roman" w:hAnsi="Times New Roman"/>
          <w:color w:val="1F2937"/>
          <w:sz w:val="24"/>
        </w:rPr>
        <w:t xml:space="preserve"> th</w:t>
      </w:r>
      <w:r>
        <w:rPr>
          <w:rFonts w:ascii="Times New Roman" w:hAnsi="Times New Roman"/>
          <w:color w:val="1F2937"/>
          <w:sz w:val="24"/>
        </w:rPr>
        <w:t>ậ</w:t>
      </w:r>
      <w:r>
        <w:rPr>
          <w:rFonts w:ascii="Times New Roman" w:hAnsi="Times New Roman"/>
          <w:color w:val="1F2937"/>
          <w:sz w:val="24"/>
        </w:rPr>
        <w:t>t → Minh ch</w:t>
      </w:r>
      <w:r>
        <w:rPr>
          <w:rFonts w:ascii="Times New Roman" w:hAnsi="Times New Roman"/>
          <w:color w:val="1F2937"/>
          <w:sz w:val="24"/>
        </w:rPr>
        <w:t>ứ</w:t>
      </w:r>
      <w:r>
        <w:rPr>
          <w:rFonts w:ascii="Times New Roman" w:hAnsi="Times New Roman"/>
          <w:color w:val="1F2937"/>
          <w:sz w:val="24"/>
        </w:rPr>
        <w:t>ng → Tr</w:t>
      </w:r>
      <w:r>
        <w:rPr>
          <w:rFonts w:ascii="Times New Roman" w:hAnsi="Times New Roman"/>
          <w:color w:val="1F2937"/>
          <w:sz w:val="24"/>
        </w:rPr>
        <w:t>ạ</w:t>
      </w:r>
      <w:r>
        <w:rPr>
          <w:rFonts w:ascii="Times New Roman" w:hAnsi="Times New Roman"/>
          <w:color w:val="1F2937"/>
          <w:sz w:val="24"/>
        </w:rPr>
        <w:t>ng thái: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417"/>
        <w:gridCol w:w="1701"/>
        <w:gridCol w:w="1701"/>
        <w:gridCol w:w="1417"/>
        <w:gridCol w:w="1417"/>
      </w:tblGrid>
      <w:tr w:rsidR="00D346BC" w14:paraId="6DC6A49F" w14:textId="77777777">
        <w:trPr>
          <w:tblHeader/>
          <w:jc w:val="center"/>
        </w:trPr>
        <w:tc>
          <w:tcPr>
            <w:tcW w:w="1417" w:type="dxa"/>
            <w:shd w:val="clear" w:color="auto" w:fill="1A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6E2585E" w14:textId="77777777" w:rsidR="00D346BC" w:rsidRDefault="006502D6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Yêu C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ầ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u Đ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ề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Bài</w:t>
            </w:r>
          </w:p>
        </w:tc>
        <w:tc>
          <w:tcPr>
            <w:tcW w:w="1417" w:type="dxa"/>
            <w:shd w:val="clear" w:color="auto" w:fill="1A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4651551" w14:textId="77777777" w:rsidR="00D346BC" w:rsidRDefault="006502D6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File / C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ấ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u Hình</w:t>
            </w:r>
          </w:p>
        </w:tc>
        <w:tc>
          <w:tcPr>
            <w:tcW w:w="1701" w:type="dxa"/>
            <w:shd w:val="clear" w:color="auto" w:fill="1A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4EFB858" w14:textId="77777777" w:rsidR="00D346BC" w:rsidRDefault="006502D6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Thao Tác Ki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ể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m Tra</w:t>
            </w:r>
          </w:p>
        </w:tc>
        <w:tc>
          <w:tcPr>
            <w:tcW w:w="1701" w:type="dxa"/>
            <w:shd w:val="clear" w:color="auto" w:fill="1A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B7FBB5F" w14:textId="77777777" w:rsidR="00D346BC" w:rsidRDefault="006502D6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ế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t Qu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ả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Th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ậ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t</w:t>
            </w:r>
          </w:p>
        </w:tc>
        <w:tc>
          <w:tcPr>
            <w:tcW w:w="1417" w:type="dxa"/>
            <w:shd w:val="clear" w:color="auto" w:fill="1A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E43F636" w14:textId="77777777" w:rsidR="00D346BC" w:rsidRDefault="006502D6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Minh Ch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ứ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ng</w:t>
            </w:r>
          </w:p>
        </w:tc>
        <w:tc>
          <w:tcPr>
            <w:tcW w:w="1417" w:type="dxa"/>
            <w:shd w:val="clear" w:color="auto" w:fill="1A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049797F" w14:textId="77777777" w:rsidR="00D346BC" w:rsidRDefault="006502D6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Tr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ạ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ng Thái</w:t>
            </w:r>
          </w:p>
        </w:tc>
      </w:tr>
      <w:tr w:rsidR="00D346BC" w14:paraId="4CDE7DC3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65D65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Website Portfolio &amp; N</w:t>
            </w:r>
            <w:r>
              <w:rPr>
                <w:rFonts w:ascii="Times New Roman" w:hAnsi="Times New Roman"/>
                <w:color w:val="1F2937"/>
                <w:sz w:val="19"/>
              </w:rPr>
              <w:t>ề</w:t>
            </w:r>
            <w:r>
              <w:rPr>
                <w:rFonts w:ascii="Times New Roman" w:hAnsi="Times New Roman"/>
                <w:color w:val="1F2937"/>
                <w:sz w:val="19"/>
              </w:rPr>
              <w:t>n tr</w:t>
            </w:r>
            <w:r>
              <w:rPr>
                <w:rFonts w:ascii="Times New Roman" w:hAnsi="Times New Roman"/>
                <w:color w:val="1F2937"/>
                <w:sz w:val="19"/>
              </w:rPr>
              <w:t>ắ</w:t>
            </w:r>
            <w:r>
              <w:rPr>
                <w:rFonts w:ascii="Times New Roman" w:hAnsi="Times New Roman"/>
                <w:color w:val="1F2937"/>
                <w:sz w:val="19"/>
              </w:rPr>
              <w:t>ng</w:t>
            </w:r>
          </w:p>
        </w:tc>
        <w:tc>
          <w:tcPr>
            <w:tcW w:w="141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9F2CA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app/public/css/style.css, views/public/home.php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3F60B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Truy c</w:t>
            </w:r>
            <w:r>
              <w:rPr>
                <w:rFonts w:ascii="Times New Roman" w:hAnsi="Times New Roman"/>
                <w:color w:val="1F2937"/>
                <w:sz w:val="19"/>
              </w:rPr>
              <w:t>ậ</w:t>
            </w:r>
            <w:r>
              <w:rPr>
                <w:rFonts w:ascii="Times New Roman" w:hAnsi="Times New Roman"/>
                <w:color w:val="1F2937"/>
                <w:sz w:val="19"/>
              </w:rPr>
              <w:t>p https://localhost/ b</w:t>
            </w:r>
            <w:r>
              <w:rPr>
                <w:rFonts w:ascii="Times New Roman" w:hAnsi="Times New Roman"/>
                <w:color w:val="1F2937"/>
                <w:sz w:val="19"/>
              </w:rPr>
              <w:t>ằ</w:t>
            </w:r>
            <w:r>
              <w:rPr>
                <w:rFonts w:ascii="Times New Roman" w:hAnsi="Times New Roman"/>
                <w:color w:val="1F2937"/>
                <w:sz w:val="19"/>
              </w:rPr>
              <w:t>ng browser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2C27E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Giao di</w:t>
            </w:r>
            <w:r>
              <w:rPr>
                <w:rFonts w:ascii="Times New Roman" w:hAnsi="Times New Roman"/>
                <w:color w:val="1F2937"/>
                <w:sz w:val="19"/>
              </w:rPr>
              <w:t>ệ</w:t>
            </w:r>
            <w:r>
              <w:rPr>
                <w:rFonts w:ascii="Times New Roman" w:hAnsi="Times New Roman"/>
                <w:color w:val="1F2937"/>
                <w:sz w:val="19"/>
              </w:rPr>
              <w:t>n n</w:t>
            </w:r>
            <w:r>
              <w:rPr>
                <w:rFonts w:ascii="Times New Roman" w:hAnsi="Times New Roman"/>
                <w:color w:val="1F2937"/>
                <w:sz w:val="19"/>
              </w:rPr>
              <w:t>ề</w:t>
            </w:r>
            <w:r>
              <w:rPr>
                <w:rFonts w:ascii="Times New Roman" w:hAnsi="Times New Roman"/>
                <w:color w:val="1F2937"/>
                <w:sz w:val="19"/>
              </w:rPr>
              <w:t>n #FFFFFF, đ</w:t>
            </w:r>
            <w:r>
              <w:rPr>
                <w:rFonts w:ascii="Times New Roman" w:hAnsi="Times New Roman"/>
                <w:color w:val="1F2937"/>
                <w:sz w:val="19"/>
              </w:rPr>
              <w:t>ầ</w:t>
            </w:r>
            <w:r>
              <w:rPr>
                <w:rFonts w:ascii="Times New Roman" w:hAnsi="Times New Roman"/>
                <w:color w:val="1F2937"/>
                <w:sz w:val="19"/>
              </w:rPr>
              <w:t>y đ</w:t>
            </w:r>
            <w:r>
              <w:rPr>
                <w:rFonts w:ascii="Times New Roman" w:hAnsi="Times New Roman"/>
                <w:color w:val="1F2937"/>
                <w:sz w:val="19"/>
              </w:rPr>
              <w:t>ủ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Hero, Skills, Projects, Contact</w:t>
            </w:r>
          </w:p>
        </w:tc>
        <w:tc>
          <w:tcPr>
            <w:tcW w:w="141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BFB9F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Hình 3.1, 3.2, 3.3</w:t>
            </w:r>
          </w:p>
        </w:tc>
        <w:tc>
          <w:tcPr>
            <w:tcW w:w="141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0BDCE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603F3B17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B8F04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Xác th</w:t>
            </w:r>
            <w:r>
              <w:rPr>
                <w:rFonts w:ascii="Times New Roman" w:hAnsi="Times New Roman"/>
                <w:color w:val="1F2937"/>
                <w:sz w:val="19"/>
              </w:rPr>
              <w:t>ự</w:t>
            </w:r>
            <w:r>
              <w:rPr>
                <w:rFonts w:ascii="Times New Roman" w:hAnsi="Times New Roman"/>
                <w:color w:val="1F2937"/>
                <w:sz w:val="19"/>
              </w:rPr>
              <w:t>c &amp; CRUD Admin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A3285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app/src/controllers/, app/src/models/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0D649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Ch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y python scripts/test_crud_and_auth.py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96A51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Thêm skill ti</w:t>
            </w:r>
            <w:r>
              <w:rPr>
                <w:rFonts w:ascii="Times New Roman" w:hAnsi="Times New Roman"/>
                <w:color w:val="1F2937"/>
                <w:sz w:val="19"/>
              </w:rPr>
              <w:t>ế</w:t>
            </w:r>
            <w:r>
              <w:rPr>
                <w:rFonts w:ascii="Times New Roman" w:hAnsi="Times New Roman"/>
                <w:color w:val="1F2937"/>
                <w:sz w:val="19"/>
              </w:rPr>
              <w:t>ng Vi</w:t>
            </w:r>
            <w:r>
              <w:rPr>
                <w:rFonts w:ascii="Times New Roman" w:hAnsi="Times New Roman"/>
                <w:color w:val="1F2937"/>
                <w:sz w:val="19"/>
              </w:rPr>
              <w:t>ệ</w:t>
            </w:r>
            <w:r>
              <w:rPr>
                <w:rFonts w:ascii="Times New Roman" w:hAnsi="Times New Roman"/>
                <w:color w:val="1F2937"/>
                <w:sz w:val="19"/>
              </w:rPr>
              <w:t>t, g</w:t>
            </w:r>
            <w:r>
              <w:rPr>
                <w:rFonts w:ascii="Times New Roman" w:hAnsi="Times New Roman"/>
                <w:color w:val="1F2937"/>
                <w:sz w:val="19"/>
              </w:rPr>
              <w:t>ử</w:t>
            </w:r>
            <w:r>
              <w:rPr>
                <w:rFonts w:ascii="Times New Roman" w:hAnsi="Times New Roman"/>
                <w:color w:val="1F2937"/>
                <w:sz w:val="19"/>
              </w:rPr>
              <w:t>i form liên h</w:t>
            </w:r>
            <w:r>
              <w:rPr>
                <w:rFonts w:ascii="Times New Roman" w:hAnsi="Times New Roman"/>
                <w:color w:val="1F2937"/>
                <w:sz w:val="19"/>
              </w:rPr>
              <w:t>ệ</w:t>
            </w:r>
            <w:r>
              <w:rPr>
                <w:rFonts w:ascii="Times New Roman" w:hAnsi="Times New Roman"/>
                <w:color w:val="1F2937"/>
                <w:sz w:val="19"/>
              </w:rPr>
              <w:t>, hi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n th</w:t>
            </w:r>
            <w:r>
              <w:rPr>
                <w:rFonts w:ascii="Times New Roman" w:hAnsi="Times New Roman"/>
                <w:color w:val="1F2937"/>
                <w:sz w:val="19"/>
              </w:rPr>
              <w:t>ị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public thành công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056F3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Console output [PASS]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4AAF4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5EB4AF8C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AC349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Nginx FastCGI Reverse Proxy</w:t>
            </w:r>
          </w:p>
        </w:tc>
        <w:tc>
          <w:tcPr>
            <w:tcW w:w="141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2B0DF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nginx/conf.d/default.conf, nginx.conf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81D79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docker compose exec nginx nginx -t &amp; test rate limit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F8938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Syntax ok; 503 khi quá 5r/m; 403 khi truy c</w:t>
            </w:r>
            <w:r>
              <w:rPr>
                <w:rFonts w:ascii="Times New Roman" w:hAnsi="Times New Roman"/>
                <w:color w:val="1F2937"/>
                <w:sz w:val="19"/>
              </w:rPr>
              <w:t>ậ</w:t>
            </w:r>
            <w:r>
              <w:rPr>
                <w:rFonts w:ascii="Times New Roman" w:hAnsi="Times New Roman"/>
                <w:color w:val="1F2937"/>
                <w:sz w:val="19"/>
              </w:rPr>
              <w:t>p PHP trong uploads</w:t>
            </w:r>
          </w:p>
        </w:tc>
        <w:tc>
          <w:tcPr>
            <w:tcW w:w="141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FF026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HTTP 503 &amp; 403 response</w:t>
            </w:r>
          </w:p>
        </w:tc>
        <w:tc>
          <w:tcPr>
            <w:tcW w:w="141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CD498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58C3E9DF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F7004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Prometheus &amp; Metrics 3 nhóm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92158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docker-compose.yml, monitoring/prometheus/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10947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curl http://localhost:9090/api/v1/targets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8DE09A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5/5 targets UP; mysql_up=1; requests_total=190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E5ECB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Prometheus API output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76C56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0B34A67B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EFE68D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Loki &amp; 3 Truy V</w:t>
            </w:r>
            <w:r>
              <w:rPr>
                <w:rFonts w:ascii="Times New Roman" w:hAnsi="Times New Roman"/>
                <w:color w:val="1F2937"/>
                <w:sz w:val="19"/>
              </w:rPr>
              <w:t>ấ</w:t>
            </w:r>
            <w:r>
              <w:rPr>
                <w:rFonts w:ascii="Times New Roman" w:hAnsi="Times New Roman"/>
                <w:color w:val="1F2937"/>
                <w:sz w:val="19"/>
              </w:rPr>
              <w:t>n LogQL</w:t>
            </w:r>
          </w:p>
        </w:tc>
        <w:tc>
          <w:tcPr>
            <w:tcW w:w="141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CA790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monitoring/loki/, monitoring/promtail/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4E7FF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Ch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y python scripts/test_logql_detailed.py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513AD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Thu th</w:t>
            </w:r>
            <w:r>
              <w:rPr>
                <w:rFonts w:ascii="Times New Roman" w:hAnsi="Times New Roman"/>
                <w:color w:val="1F2937"/>
                <w:sz w:val="19"/>
              </w:rPr>
              <w:t>ậ</w:t>
            </w:r>
            <w:r>
              <w:rPr>
                <w:rFonts w:ascii="Times New Roman" w:hAnsi="Times New Roman"/>
                <w:color w:val="1F2937"/>
                <w:sz w:val="19"/>
              </w:rPr>
              <w:t>p Nginx JSON; l</w:t>
            </w:r>
            <w:r>
              <w:rPr>
                <w:rFonts w:ascii="Times New Roman" w:hAnsi="Times New Roman"/>
                <w:color w:val="1F2937"/>
                <w:sz w:val="19"/>
              </w:rPr>
              <w:t>ọ</w:t>
            </w:r>
            <w:r>
              <w:rPr>
                <w:rFonts w:ascii="Times New Roman" w:hAnsi="Times New Roman"/>
                <w:color w:val="1F2937"/>
                <w:sz w:val="19"/>
              </w:rPr>
              <w:t>c l</w:t>
            </w:r>
            <w:r>
              <w:rPr>
                <w:rFonts w:ascii="Times New Roman" w:hAnsi="Times New Roman"/>
                <w:color w:val="1F2937"/>
                <w:sz w:val="19"/>
              </w:rPr>
              <w:t>ỗ</w:t>
            </w:r>
            <w:r>
              <w:rPr>
                <w:rFonts w:ascii="Times New Roman" w:hAnsi="Times New Roman"/>
                <w:color w:val="1F2937"/>
                <w:sz w:val="19"/>
              </w:rPr>
              <w:t>i HTTP&gt;=400; đo RPS 1m</w:t>
            </w:r>
          </w:p>
        </w:tc>
        <w:tc>
          <w:tcPr>
            <w:tcW w:w="141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0BF39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LogQL terminal output</w:t>
            </w:r>
          </w:p>
        </w:tc>
        <w:tc>
          <w:tcPr>
            <w:tcW w:w="141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4AC59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665D623A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36F7B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Hardening B</w:t>
            </w:r>
            <w:r>
              <w:rPr>
                <w:rFonts w:ascii="Times New Roman" w:hAnsi="Times New Roman"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color w:val="1F2937"/>
                <w:sz w:val="19"/>
              </w:rPr>
              <w:t>o M</w:t>
            </w:r>
            <w:r>
              <w:rPr>
                <w:rFonts w:ascii="Times New Roman" w:hAnsi="Times New Roman"/>
                <w:color w:val="1F2937"/>
                <w:sz w:val="19"/>
              </w:rPr>
              <w:t>ậ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38C7BC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app/Dockerfile, docker-compose.yml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32920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docker compose exec php whoami, test upload shell.php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D8273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Non-root appuser; t</w:t>
            </w:r>
            <w:r>
              <w:rPr>
                <w:rFonts w:ascii="Times New Roman" w:hAnsi="Times New Roman"/>
                <w:color w:val="1F2937"/>
                <w:sz w:val="19"/>
              </w:rPr>
              <w:t>ừ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ch</w:t>
            </w:r>
            <w:r>
              <w:rPr>
                <w:rFonts w:ascii="Times New Roman" w:hAnsi="Times New Roman"/>
                <w:color w:val="1F2937"/>
                <w:sz w:val="19"/>
              </w:rPr>
              <w:t>ố</w:t>
            </w:r>
            <w:r>
              <w:rPr>
                <w:rFonts w:ascii="Times New Roman" w:hAnsi="Times New Roman"/>
                <w:color w:val="1F2937"/>
                <w:sz w:val="19"/>
              </w:rPr>
              <w:t>i file không h</w:t>
            </w:r>
            <w:r>
              <w:rPr>
                <w:rFonts w:ascii="Times New Roman" w:hAnsi="Times New Roman"/>
                <w:color w:val="1F2937"/>
                <w:sz w:val="19"/>
              </w:rPr>
              <w:t>ợ</w:t>
            </w:r>
            <w:r>
              <w:rPr>
                <w:rFonts w:ascii="Times New Roman" w:hAnsi="Times New Roman"/>
                <w:color w:val="1F2937"/>
                <w:sz w:val="19"/>
              </w:rPr>
              <w:t>p l</w:t>
            </w:r>
            <w:r>
              <w:rPr>
                <w:rFonts w:ascii="Times New Roman" w:hAnsi="Times New Roman"/>
                <w:color w:val="1F2937"/>
                <w:sz w:val="19"/>
              </w:rPr>
              <w:t>ệ</w:t>
            </w:r>
            <w:r>
              <w:rPr>
                <w:rFonts w:ascii="Times New Roman" w:hAnsi="Times New Roman"/>
                <w:color w:val="1F2937"/>
                <w:sz w:val="19"/>
              </w:rPr>
              <w:t>; no-new-privileges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236BE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B</w:t>
            </w:r>
            <w:r>
              <w:rPr>
                <w:rFonts w:ascii="Times New Roman" w:hAnsi="Times New Roman"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color w:val="1F2937"/>
                <w:sz w:val="19"/>
              </w:rPr>
              <w:t>ng Chương 5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ADD03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65A1E27D" w14:textId="77777777"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E365F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Qu</w:t>
            </w:r>
            <w:r>
              <w:rPr>
                <w:rFonts w:ascii="Times New Roman" w:hAnsi="Times New Roman"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color w:val="1F2937"/>
                <w:sz w:val="19"/>
              </w:rPr>
              <w:t>n Lý Git &amp; 3 M</w:t>
            </w:r>
            <w:r>
              <w:rPr>
                <w:rFonts w:ascii="Times New Roman" w:hAnsi="Times New Roman"/>
                <w:color w:val="1F2937"/>
                <w:sz w:val="19"/>
              </w:rPr>
              <w:t>ố</w:t>
            </w:r>
            <w:r>
              <w:rPr>
                <w:rFonts w:ascii="Times New Roman" w:hAnsi="Times New Roman"/>
                <w:color w:val="1F2937"/>
                <w:sz w:val="19"/>
              </w:rPr>
              <w:t>c Commit</w:t>
            </w:r>
          </w:p>
        </w:tc>
        <w:tc>
          <w:tcPr>
            <w:tcW w:w="141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89230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.git/, README.md, .gitignore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CED57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git log --oneline &amp; git remote -v</w:t>
            </w:r>
          </w:p>
        </w:tc>
        <w:tc>
          <w:tcPr>
            <w:tcW w:w="170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9FB66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8 commits chu</w:t>
            </w:r>
            <w:r>
              <w:rPr>
                <w:rFonts w:ascii="Times New Roman" w:hAnsi="Times New Roman"/>
                <w:color w:val="1F2937"/>
                <w:sz w:val="19"/>
              </w:rPr>
              <w:t>ẩ</w:t>
            </w:r>
            <w:r>
              <w:rPr>
                <w:rFonts w:ascii="Times New Roman" w:hAnsi="Times New Roman"/>
                <w:color w:val="1F2937"/>
                <w:sz w:val="19"/>
              </w:rPr>
              <w:t>n; đã push GitHub chính th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c; working tree clean</w:t>
            </w:r>
          </w:p>
        </w:tc>
        <w:tc>
          <w:tcPr>
            <w:tcW w:w="141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E34E6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B</w:t>
            </w:r>
            <w:r>
              <w:rPr>
                <w:rFonts w:ascii="Times New Roman" w:hAnsi="Times New Roman"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color w:val="1F2937"/>
                <w:sz w:val="19"/>
              </w:rPr>
              <w:t>ng Chương 6</w:t>
            </w:r>
          </w:p>
        </w:tc>
        <w:tc>
          <w:tcPr>
            <w:tcW w:w="141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8021EB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</w:tbl>
    <w:p w14:paraId="0E7ABAC1" w14:textId="77777777" w:rsidR="00D346BC" w:rsidRDefault="006502D6">
      <w:pPr>
        <w:spacing w:before="40" w:after="100" w:line="312" w:lineRule="auto"/>
        <w:ind w:firstLine="454"/>
        <w:jc w:val="both"/>
      </w:pPr>
      <w:r>
        <w:rPr>
          <w:rFonts w:ascii="Times New Roman" w:hAnsi="Times New Roman"/>
          <w:color w:val="1F2937"/>
          <w:sz w:val="24"/>
        </w:rPr>
        <w:t>(*) Tr</w:t>
      </w:r>
      <w:r>
        <w:rPr>
          <w:rFonts w:ascii="Times New Roman" w:hAnsi="Times New Roman"/>
          <w:color w:val="1F2937"/>
          <w:sz w:val="24"/>
        </w:rPr>
        <w:t>ạ</w:t>
      </w:r>
      <w:r>
        <w:rPr>
          <w:rFonts w:ascii="Times New Roman" w:hAnsi="Times New Roman"/>
          <w:color w:val="1F2937"/>
          <w:sz w:val="24"/>
        </w:rPr>
        <w:t>ng thái Git &amp; GitHub: Đã ki</w:t>
      </w:r>
      <w:r>
        <w:rPr>
          <w:rFonts w:ascii="Times New Roman" w:hAnsi="Times New Roman"/>
          <w:color w:val="1F2937"/>
          <w:sz w:val="24"/>
        </w:rPr>
        <w:t>ể</w:t>
      </w:r>
      <w:r>
        <w:rPr>
          <w:rFonts w:ascii="Times New Roman" w:hAnsi="Times New Roman"/>
          <w:color w:val="1F2937"/>
          <w:sz w:val="24"/>
        </w:rPr>
        <w:t>m ch</w:t>
      </w:r>
      <w:r>
        <w:rPr>
          <w:rFonts w:ascii="Times New Roman" w:hAnsi="Times New Roman"/>
          <w:color w:val="1F2937"/>
          <w:sz w:val="24"/>
        </w:rPr>
        <w:t>ứ</w:t>
      </w:r>
      <w:r>
        <w:rPr>
          <w:rFonts w:ascii="Times New Roman" w:hAnsi="Times New Roman"/>
          <w:color w:val="1F2937"/>
          <w:sz w:val="24"/>
        </w:rPr>
        <w:t>ng đ</w:t>
      </w:r>
      <w:r>
        <w:rPr>
          <w:rFonts w:ascii="Times New Roman" w:hAnsi="Times New Roman"/>
          <w:color w:val="1F2937"/>
          <w:sz w:val="24"/>
        </w:rPr>
        <w:t>ạ</w:t>
      </w:r>
      <w:r>
        <w:rPr>
          <w:rFonts w:ascii="Times New Roman" w:hAnsi="Times New Roman"/>
          <w:color w:val="1F2937"/>
          <w:sz w:val="24"/>
        </w:rPr>
        <w:t>t 100% trên c</w:t>
      </w:r>
      <w:r>
        <w:rPr>
          <w:rFonts w:ascii="Times New Roman" w:hAnsi="Times New Roman"/>
          <w:color w:val="1F2937"/>
          <w:sz w:val="24"/>
        </w:rPr>
        <w:t>ả</w:t>
      </w:r>
      <w:r>
        <w:rPr>
          <w:rFonts w:ascii="Times New Roman" w:hAnsi="Times New Roman"/>
          <w:color w:val="1F2937"/>
          <w:sz w:val="24"/>
        </w:rPr>
        <w:t xml:space="preserve"> repository c</w:t>
      </w:r>
      <w:r>
        <w:rPr>
          <w:rFonts w:ascii="Times New Roman" w:hAnsi="Times New Roman"/>
          <w:color w:val="1F2937"/>
          <w:sz w:val="24"/>
        </w:rPr>
        <w:t>ụ</w:t>
      </w:r>
      <w:r>
        <w:rPr>
          <w:rFonts w:ascii="Times New Roman" w:hAnsi="Times New Roman"/>
          <w:color w:val="1F2937"/>
          <w:sz w:val="24"/>
        </w:rPr>
        <w:t>c b</w:t>
      </w:r>
      <w:r>
        <w:rPr>
          <w:rFonts w:ascii="Times New Roman" w:hAnsi="Times New Roman"/>
          <w:color w:val="1F2937"/>
          <w:sz w:val="24"/>
        </w:rPr>
        <w:t>ộ</w:t>
      </w:r>
      <w:r>
        <w:rPr>
          <w:rFonts w:ascii="Times New Roman" w:hAnsi="Times New Roman"/>
          <w:color w:val="1F2937"/>
          <w:sz w:val="24"/>
        </w:rPr>
        <w:t xml:space="preserve"> và GitHub remote chính th</w:t>
      </w:r>
      <w:r>
        <w:rPr>
          <w:rFonts w:ascii="Times New Roman" w:hAnsi="Times New Roman"/>
          <w:color w:val="1F2937"/>
          <w:sz w:val="24"/>
        </w:rPr>
        <w:t>ứ</w:t>
      </w:r>
      <w:r>
        <w:rPr>
          <w:rFonts w:ascii="Times New Roman" w:hAnsi="Times New Roman"/>
          <w:color w:val="1F2937"/>
          <w:sz w:val="24"/>
        </w:rPr>
        <w:t>c.</w:t>
      </w:r>
    </w:p>
    <w:p w14:paraId="155B381C" w14:textId="77777777" w:rsidR="00D346BC" w:rsidRDefault="006502D6">
      <w:pPr>
        <w:keepNext/>
        <w:spacing w:before="240" w:after="80"/>
      </w:pPr>
      <w:r>
        <w:rPr>
          <w:rFonts w:ascii="Times New Roman" w:hAnsi="Times New Roman"/>
          <w:b/>
          <w:color w:val="2B6CB0"/>
          <w:sz w:val="26"/>
        </w:rPr>
        <w:t>7.1 B</w:t>
      </w:r>
      <w:r>
        <w:rPr>
          <w:rFonts w:ascii="Times New Roman" w:hAnsi="Times New Roman"/>
          <w:b/>
          <w:color w:val="2B6CB0"/>
          <w:sz w:val="26"/>
        </w:rPr>
        <w:t>ả</w:t>
      </w:r>
      <w:r>
        <w:rPr>
          <w:rFonts w:ascii="Times New Roman" w:hAnsi="Times New Roman"/>
          <w:b/>
          <w:color w:val="2B6CB0"/>
          <w:sz w:val="26"/>
        </w:rPr>
        <w:t>ng Đ</w:t>
      </w:r>
      <w:r>
        <w:rPr>
          <w:rFonts w:ascii="Times New Roman" w:hAnsi="Times New Roman"/>
          <w:b/>
          <w:color w:val="2B6CB0"/>
          <w:sz w:val="26"/>
        </w:rPr>
        <w:t>ố</w:t>
      </w:r>
      <w:r>
        <w:rPr>
          <w:rFonts w:ascii="Times New Roman" w:hAnsi="Times New Roman"/>
          <w:b/>
          <w:color w:val="2B6CB0"/>
          <w:sz w:val="26"/>
        </w:rPr>
        <w:t>i Chi</w:t>
      </w:r>
      <w:r>
        <w:rPr>
          <w:rFonts w:ascii="Times New Roman" w:hAnsi="Times New Roman"/>
          <w:b/>
          <w:color w:val="2B6CB0"/>
          <w:sz w:val="26"/>
        </w:rPr>
        <w:t>ế</w:t>
      </w:r>
      <w:r>
        <w:rPr>
          <w:rFonts w:ascii="Times New Roman" w:hAnsi="Times New Roman"/>
          <w:b/>
          <w:color w:val="2B6CB0"/>
          <w:sz w:val="26"/>
        </w:rPr>
        <w:t>u S</w:t>
      </w:r>
      <w:r>
        <w:rPr>
          <w:rFonts w:ascii="Times New Roman" w:hAnsi="Times New Roman"/>
          <w:b/>
          <w:color w:val="2B6CB0"/>
          <w:sz w:val="26"/>
        </w:rPr>
        <w:t>ố</w:t>
      </w:r>
      <w:r>
        <w:rPr>
          <w:rFonts w:ascii="Times New Roman" w:hAnsi="Times New Roman"/>
          <w:b/>
          <w:color w:val="2B6CB0"/>
          <w:sz w:val="26"/>
        </w:rPr>
        <w:t xml:space="preserve"> Đi</w:t>
      </w:r>
      <w:r>
        <w:rPr>
          <w:rFonts w:ascii="Times New Roman" w:hAnsi="Times New Roman"/>
          <w:b/>
          <w:color w:val="2B6CB0"/>
          <w:sz w:val="26"/>
        </w:rPr>
        <w:t>ể</w:t>
      </w:r>
      <w:r>
        <w:rPr>
          <w:rFonts w:ascii="Times New Roman" w:hAnsi="Times New Roman"/>
          <w:b/>
          <w:color w:val="2B6CB0"/>
          <w:sz w:val="26"/>
        </w:rPr>
        <w:t>m Chu</w:t>
      </w:r>
      <w:r>
        <w:rPr>
          <w:rFonts w:ascii="Times New Roman" w:hAnsi="Times New Roman"/>
          <w:b/>
          <w:color w:val="2B6CB0"/>
          <w:sz w:val="26"/>
        </w:rPr>
        <w:t>ẩ</w:t>
      </w:r>
      <w:r>
        <w:rPr>
          <w:rFonts w:ascii="Times New Roman" w:hAnsi="Times New Roman"/>
          <w:b/>
          <w:color w:val="2B6CB0"/>
          <w:sz w:val="26"/>
        </w:rPr>
        <w:t>n Theo Rubric Đ</w:t>
      </w:r>
      <w:r>
        <w:rPr>
          <w:rFonts w:ascii="Times New Roman" w:hAnsi="Times New Roman"/>
          <w:b/>
          <w:color w:val="2B6CB0"/>
          <w:sz w:val="26"/>
        </w:rPr>
        <w:t>ề</w:t>
      </w:r>
      <w:r>
        <w:rPr>
          <w:rFonts w:ascii="Times New Roman" w:hAnsi="Times New Roman"/>
          <w:b/>
          <w:color w:val="2B6CB0"/>
          <w:sz w:val="26"/>
        </w:rPr>
        <w:t xml:space="preserve"> Bài</w:t>
      </w:r>
    </w:p>
    <w:p w14:paraId="67845446" w14:textId="77777777" w:rsidR="00D346BC" w:rsidRDefault="006502D6">
      <w:pPr>
        <w:spacing w:before="40" w:after="100" w:line="312" w:lineRule="auto"/>
        <w:ind w:firstLine="454"/>
        <w:jc w:val="both"/>
      </w:pPr>
      <w:r>
        <w:rPr>
          <w:rFonts w:ascii="Times New Roman" w:hAnsi="Times New Roman"/>
          <w:color w:val="1F2937"/>
          <w:sz w:val="24"/>
        </w:rPr>
        <w:t>B</w:t>
      </w:r>
      <w:r>
        <w:rPr>
          <w:rFonts w:ascii="Times New Roman" w:hAnsi="Times New Roman"/>
          <w:color w:val="1F2937"/>
          <w:sz w:val="24"/>
        </w:rPr>
        <w:t>ả</w:t>
      </w:r>
      <w:r>
        <w:rPr>
          <w:rFonts w:ascii="Times New Roman" w:hAnsi="Times New Roman"/>
          <w:color w:val="1F2937"/>
          <w:sz w:val="24"/>
        </w:rPr>
        <w:t>ng đi</w:t>
      </w:r>
      <w:r>
        <w:rPr>
          <w:rFonts w:ascii="Times New Roman" w:hAnsi="Times New Roman"/>
          <w:color w:val="1F2937"/>
          <w:sz w:val="24"/>
        </w:rPr>
        <w:t>ể</w:t>
      </w:r>
      <w:r>
        <w:rPr>
          <w:rFonts w:ascii="Times New Roman" w:hAnsi="Times New Roman"/>
          <w:color w:val="1F2937"/>
          <w:sz w:val="24"/>
        </w:rPr>
        <w:t>m tuân th</w:t>
      </w:r>
      <w:r>
        <w:rPr>
          <w:rFonts w:ascii="Times New Roman" w:hAnsi="Times New Roman"/>
          <w:color w:val="1F2937"/>
          <w:sz w:val="24"/>
        </w:rPr>
        <w:t>ủ</w:t>
      </w:r>
      <w:r>
        <w:rPr>
          <w:rFonts w:ascii="Times New Roman" w:hAnsi="Times New Roman"/>
          <w:color w:val="1F2937"/>
          <w:sz w:val="24"/>
        </w:rPr>
        <w:t xml:space="preserve"> đúng s</w:t>
      </w:r>
      <w:r>
        <w:rPr>
          <w:rFonts w:ascii="Times New Roman" w:hAnsi="Times New Roman"/>
          <w:color w:val="1F2937"/>
          <w:sz w:val="24"/>
        </w:rPr>
        <w:t>ố</w:t>
      </w:r>
      <w:r>
        <w:rPr>
          <w:rFonts w:ascii="Times New Roman" w:hAnsi="Times New Roman"/>
          <w:color w:val="1F2937"/>
          <w:sz w:val="24"/>
        </w:rPr>
        <w:t xml:space="preserve"> đi</w:t>
      </w:r>
      <w:r>
        <w:rPr>
          <w:rFonts w:ascii="Times New Roman" w:hAnsi="Times New Roman"/>
          <w:color w:val="1F2937"/>
          <w:sz w:val="24"/>
        </w:rPr>
        <w:t>ể</w:t>
      </w:r>
      <w:r>
        <w:rPr>
          <w:rFonts w:ascii="Times New Roman" w:hAnsi="Times New Roman"/>
          <w:color w:val="1F2937"/>
          <w:sz w:val="24"/>
        </w:rPr>
        <w:t>m đ</w:t>
      </w:r>
      <w:r>
        <w:rPr>
          <w:rFonts w:ascii="Times New Roman" w:hAnsi="Times New Roman"/>
          <w:color w:val="1F2937"/>
          <w:sz w:val="24"/>
        </w:rPr>
        <w:t>ề</w:t>
      </w:r>
      <w:r>
        <w:rPr>
          <w:rFonts w:ascii="Times New Roman" w:hAnsi="Times New Roman"/>
          <w:color w:val="1F2937"/>
          <w:sz w:val="24"/>
        </w:rPr>
        <w:t xml:space="preserve"> ra (M</w:t>
      </w:r>
      <w:r>
        <w:rPr>
          <w:rFonts w:ascii="Times New Roman" w:hAnsi="Times New Roman"/>
          <w:color w:val="1F2937"/>
          <w:sz w:val="24"/>
        </w:rPr>
        <w:t>ụ</w:t>
      </w:r>
      <w:r>
        <w:rPr>
          <w:rFonts w:ascii="Times New Roman" w:hAnsi="Times New Roman"/>
          <w:color w:val="1F2937"/>
          <w:sz w:val="24"/>
        </w:rPr>
        <w:t>c T</w:t>
      </w:r>
      <w:r>
        <w:rPr>
          <w:rFonts w:ascii="Times New Roman" w:hAnsi="Times New Roman"/>
          <w:color w:val="1F2937"/>
          <w:sz w:val="24"/>
        </w:rPr>
        <w:t>ổ</w:t>
      </w:r>
      <w:r>
        <w:rPr>
          <w:rFonts w:ascii="Times New Roman" w:hAnsi="Times New Roman"/>
          <w:color w:val="1F2937"/>
          <w:sz w:val="24"/>
        </w:rPr>
        <w:t>ng th</w:t>
      </w:r>
      <w:r>
        <w:rPr>
          <w:rFonts w:ascii="Times New Roman" w:hAnsi="Times New Roman"/>
          <w:color w:val="1F2937"/>
          <w:sz w:val="24"/>
        </w:rPr>
        <w:t>ể</w:t>
      </w:r>
      <w:r>
        <w:rPr>
          <w:rFonts w:ascii="Times New Roman" w:hAnsi="Times New Roman"/>
          <w:color w:val="1F2937"/>
          <w:sz w:val="24"/>
        </w:rPr>
        <w:t xml:space="preserve"> &amp; Trình bày là 1,0 đi</w:t>
      </w:r>
      <w:r>
        <w:rPr>
          <w:rFonts w:ascii="Times New Roman" w:hAnsi="Times New Roman"/>
          <w:color w:val="1F2937"/>
          <w:sz w:val="24"/>
        </w:rPr>
        <w:t>ể</w:t>
      </w:r>
      <w:r>
        <w:rPr>
          <w:rFonts w:ascii="Times New Roman" w:hAnsi="Times New Roman"/>
          <w:color w:val="1F2937"/>
          <w:sz w:val="24"/>
        </w:rPr>
        <w:t>m, t</w:t>
      </w:r>
      <w:r>
        <w:rPr>
          <w:rFonts w:ascii="Times New Roman" w:hAnsi="Times New Roman"/>
          <w:color w:val="1F2937"/>
          <w:sz w:val="24"/>
        </w:rPr>
        <w:t>ổ</w:t>
      </w:r>
      <w:r>
        <w:rPr>
          <w:rFonts w:ascii="Times New Roman" w:hAnsi="Times New Roman"/>
          <w:color w:val="1F2937"/>
          <w:sz w:val="24"/>
        </w:rPr>
        <w:t>ng đi</w:t>
      </w:r>
      <w:r>
        <w:rPr>
          <w:rFonts w:ascii="Times New Roman" w:hAnsi="Times New Roman"/>
          <w:color w:val="1F2937"/>
          <w:sz w:val="24"/>
        </w:rPr>
        <w:t>ể</w:t>
      </w:r>
      <w:r>
        <w:rPr>
          <w:rFonts w:ascii="Times New Roman" w:hAnsi="Times New Roman"/>
          <w:color w:val="1F2937"/>
          <w:sz w:val="24"/>
        </w:rPr>
        <w:t>m đ</w:t>
      </w:r>
      <w:r>
        <w:rPr>
          <w:rFonts w:ascii="Times New Roman" w:hAnsi="Times New Roman"/>
          <w:color w:val="1F2937"/>
          <w:sz w:val="24"/>
        </w:rPr>
        <w:t>ề</w:t>
      </w:r>
      <w:r>
        <w:rPr>
          <w:rFonts w:ascii="Times New Roman" w:hAnsi="Times New Roman"/>
          <w:color w:val="1F2937"/>
          <w:sz w:val="24"/>
        </w:rPr>
        <w:t xml:space="preserve"> ra là 9,5 đi</w:t>
      </w:r>
      <w:r>
        <w:rPr>
          <w:rFonts w:ascii="Times New Roman" w:hAnsi="Times New Roman"/>
          <w:color w:val="1F2937"/>
          <w:sz w:val="24"/>
        </w:rPr>
        <w:t>ể</w:t>
      </w:r>
      <w:r>
        <w:rPr>
          <w:rFonts w:ascii="Times New Roman" w:hAnsi="Times New Roman"/>
          <w:color w:val="1F2937"/>
          <w:sz w:val="24"/>
        </w:rPr>
        <w:t>m):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984"/>
        <w:gridCol w:w="850"/>
        <w:gridCol w:w="3685"/>
        <w:gridCol w:w="1702"/>
        <w:gridCol w:w="29"/>
      </w:tblGrid>
      <w:tr w:rsidR="00D346BC" w14:paraId="3B8C9C1A" w14:textId="77777777">
        <w:trPr>
          <w:tblHeader/>
          <w:jc w:val="center"/>
        </w:trPr>
        <w:tc>
          <w:tcPr>
            <w:tcW w:w="850" w:type="dxa"/>
            <w:shd w:val="clear" w:color="auto" w:fill="1A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AA1F3EB" w14:textId="77777777" w:rsidR="00D346BC" w:rsidRDefault="006502D6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w="1984" w:type="dxa"/>
            <w:shd w:val="clear" w:color="auto" w:fill="1A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2176D31" w14:textId="77777777" w:rsidR="00D346BC" w:rsidRDefault="006502D6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Tiêu Chí Ch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ấ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m Đi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ể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m</w:t>
            </w:r>
          </w:p>
        </w:tc>
        <w:tc>
          <w:tcPr>
            <w:tcW w:w="850" w:type="dxa"/>
            <w:shd w:val="clear" w:color="auto" w:fill="1A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7C4BD14" w14:textId="77777777" w:rsidR="00D346BC" w:rsidRDefault="006502D6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Đi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ể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m Đ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ề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Bài</w:t>
            </w:r>
          </w:p>
        </w:tc>
        <w:tc>
          <w:tcPr>
            <w:tcW w:w="3685" w:type="dxa"/>
            <w:shd w:val="clear" w:color="auto" w:fill="1A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1967EA8" w14:textId="77777777" w:rsidR="00D346BC" w:rsidRDefault="006502D6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Minh Ch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ứ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ng Tri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ể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n Khai Th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ự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c T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ế</w:t>
            </w:r>
          </w:p>
        </w:tc>
        <w:tc>
          <w:tcPr>
            <w:tcW w:w="1701" w:type="dxa"/>
            <w:gridSpan w:val="2"/>
            <w:shd w:val="clear" w:color="auto" w:fill="1A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585DD6E" w14:textId="77777777" w:rsidR="00D346BC" w:rsidRDefault="006502D6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Tr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ạ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ng Thái Đánh Giá</w:t>
            </w:r>
          </w:p>
        </w:tc>
      </w:tr>
      <w:tr w:rsidR="00D346BC" w14:paraId="4B2B14B4" w14:textId="77777777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D74CD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lastRenderedPageBreak/>
              <w:t>1</w:t>
            </w:r>
          </w:p>
        </w:tc>
        <w:tc>
          <w:tcPr>
            <w:tcW w:w="19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6B0C4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GitHub, README &amp; 3 M</w:t>
            </w:r>
            <w:r>
              <w:rPr>
                <w:rFonts w:ascii="Times New Roman" w:hAnsi="Times New Roman"/>
                <w:color w:val="1F2937"/>
                <w:sz w:val="19"/>
              </w:rPr>
              <w:t>ố</w:t>
            </w:r>
            <w:r>
              <w:rPr>
                <w:rFonts w:ascii="Times New Roman" w:hAnsi="Times New Roman"/>
                <w:color w:val="1F2937"/>
                <w:sz w:val="19"/>
              </w:rPr>
              <w:t>c Commit</w:t>
            </w:r>
          </w:p>
        </w:tc>
        <w:tc>
          <w:tcPr>
            <w:tcW w:w="85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8364D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1.5 đ</w:t>
            </w:r>
          </w:p>
        </w:tc>
        <w:tc>
          <w:tcPr>
            <w:tcW w:w="368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825C7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</w:t>
            </w:r>
            <w:r>
              <w:rPr>
                <w:rFonts w:ascii="Times New Roman" w:hAnsi="Times New Roman"/>
                <w:color w:val="1F2937"/>
                <w:sz w:val="19"/>
              </w:rPr>
              <w:t>ủ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3 m</w:t>
            </w:r>
            <w:r>
              <w:rPr>
                <w:rFonts w:ascii="Times New Roman" w:hAnsi="Times New Roman"/>
                <w:color w:val="1F2937"/>
                <w:sz w:val="19"/>
              </w:rPr>
              <w:t>ố</w:t>
            </w:r>
            <w:r>
              <w:rPr>
                <w:rFonts w:ascii="Times New Roman" w:hAnsi="Times New Roman"/>
                <w:color w:val="1F2937"/>
                <w:sz w:val="19"/>
              </w:rPr>
              <w:t>c commit th</w:t>
            </w:r>
            <w:r>
              <w:rPr>
                <w:rFonts w:ascii="Times New Roman" w:hAnsi="Times New Roman"/>
                <w:color w:val="1F2937"/>
                <w:sz w:val="19"/>
              </w:rPr>
              <w:t>ự</w:t>
            </w:r>
            <w:r>
              <w:rPr>
                <w:rFonts w:ascii="Times New Roman" w:hAnsi="Times New Roman"/>
                <w:color w:val="1F2937"/>
                <w:sz w:val="19"/>
              </w:rPr>
              <w:t>c ch</w:t>
            </w:r>
            <w:r>
              <w:rPr>
                <w:rFonts w:ascii="Times New Roman" w:hAnsi="Times New Roman"/>
                <w:color w:val="1F2937"/>
                <w:sz w:val="19"/>
              </w:rPr>
              <w:t>ấ</w:t>
            </w:r>
            <w:r>
              <w:rPr>
                <w:rFonts w:ascii="Times New Roman" w:hAnsi="Times New Roman"/>
                <w:color w:val="1F2937"/>
                <w:sz w:val="19"/>
              </w:rPr>
              <w:t>t + 5 commit hoàn thi</w:t>
            </w:r>
            <w:r>
              <w:rPr>
                <w:rFonts w:ascii="Times New Roman" w:hAnsi="Times New Roman"/>
                <w:color w:val="1F2937"/>
                <w:sz w:val="19"/>
              </w:rPr>
              <w:t>ệ</w:t>
            </w:r>
            <w:r>
              <w:rPr>
                <w:rFonts w:ascii="Times New Roman" w:hAnsi="Times New Roman"/>
                <w:color w:val="1F2937"/>
                <w:sz w:val="19"/>
              </w:rPr>
              <w:t>n; đã push GitHub; README chi ti</w:t>
            </w:r>
            <w:r>
              <w:rPr>
                <w:rFonts w:ascii="Times New Roman" w:hAnsi="Times New Roman"/>
                <w:color w:val="1F2937"/>
                <w:sz w:val="19"/>
              </w:rPr>
              <w:t>ế</w:t>
            </w:r>
            <w:r>
              <w:rPr>
                <w:rFonts w:ascii="Times New Roman" w:hAnsi="Times New Roman"/>
                <w:color w:val="1F2937"/>
                <w:sz w:val="19"/>
              </w:rPr>
              <w:t>t; .gitignore b</w:t>
            </w:r>
            <w:r>
              <w:rPr>
                <w:rFonts w:ascii="Times New Roman" w:hAnsi="Times New Roman"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color w:val="1F2937"/>
                <w:sz w:val="19"/>
              </w:rPr>
              <w:t>o v</w:t>
            </w:r>
            <w:r>
              <w:rPr>
                <w:rFonts w:ascii="Times New Roman" w:hAnsi="Times New Roman"/>
                <w:color w:val="1F2937"/>
                <w:sz w:val="19"/>
              </w:rPr>
              <w:t>ệ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secrets</w:t>
            </w:r>
          </w:p>
        </w:tc>
        <w:tc>
          <w:tcPr>
            <w:tcW w:w="1701" w:type="dxa"/>
            <w:gridSpan w:val="2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E1C29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3F9A4732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625FD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2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C4AA1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Website Portfolio, CSDL &amp; phpMyAdmin</w:t>
            </w:r>
          </w:p>
        </w:tc>
        <w:tc>
          <w:tcPr>
            <w:tcW w:w="8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7D5A9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1.5 đ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C7FB3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N</w:t>
            </w:r>
            <w:r>
              <w:rPr>
                <w:rFonts w:ascii="Times New Roman" w:hAnsi="Times New Roman"/>
                <w:color w:val="1F2937"/>
                <w:sz w:val="19"/>
              </w:rPr>
              <w:t>ề</w:t>
            </w:r>
            <w:r>
              <w:rPr>
                <w:rFonts w:ascii="Times New Roman" w:hAnsi="Times New Roman"/>
                <w:color w:val="1F2937"/>
                <w:sz w:val="19"/>
              </w:rPr>
              <w:t>n tr</w:t>
            </w:r>
            <w:r>
              <w:rPr>
                <w:rFonts w:ascii="Times New Roman" w:hAnsi="Times New Roman"/>
                <w:color w:val="1F2937"/>
                <w:sz w:val="19"/>
              </w:rPr>
              <w:t>ắ</w:t>
            </w:r>
            <w:r>
              <w:rPr>
                <w:rFonts w:ascii="Times New Roman" w:hAnsi="Times New Roman"/>
                <w:color w:val="1F2937"/>
                <w:sz w:val="19"/>
              </w:rPr>
              <w:t>ng #FFFFFF; 100% ti</w:t>
            </w:r>
            <w:r>
              <w:rPr>
                <w:rFonts w:ascii="Times New Roman" w:hAnsi="Times New Roman"/>
                <w:color w:val="1F2937"/>
                <w:sz w:val="19"/>
              </w:rPr>
              <w:t>ế</w:t>
            </w:r>
            <w:r>
              <w:rPr>
                <w:rFonts w:ascii="Times New Roman" w:hAnsi="Times New Roman"/>
                <w:color w:val="1F2937"/>
                <w:sz w:val="19"/>
              </w:rPr>
              <w:t>ng Vi</w:t>
            </w:r>
            <w:r>
              <w:rPr>
                <w:rFonts w:ascii="Times New Roman" w:hAnsi="Times New Roman"/>
                <w:color w:val="1F2937"/>
                <w:sz w:val="19"/>
              </w:rPr>
              <w:t>ệ</w:t>
            </w:r>
            <w:r>
              <w:rPr>
                <w:rFonts w:ascii="Times New Roman" w:hAnsi="Times New Roman"/>
                <w:color w:val="1F2937"/>
                <w:sz w:val="19"/>
              </w:rPr>
              <w:t>t UTF-8; CSDL 8 b</w:t>
            </w:r>
            <w:r>
              <w:rPr>
                <w:rFonts w:ascii="Times New Roman" w:hAnsi="Times New Roman"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color w:val="1F2937"/>
                <w:sz w:val="19"/>
              </w:rPr>
              <w:t>ng 3NF; Full CRUD; phpMyAdmin 8080</w:t>
            </w:r>
          </w:p>
        </w:tc>
        <w:tc>
          <w:tcPr>
            <w:tcW w:w="1701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0BBE8F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53E8B361" w14:textId="77777777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A1B70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3</w:t>
            </w:r>
          </w:p>
        </w:tc>
        <w:tc>
          <w:tcPr>
            <w:tcW w:w="19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B5C19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Nginx Gateway &amp; Reverse Proxy</w:t>
            </w:r>
          </w:p>
        </w:tc>
        <w:tc>
          <w:tcPr>
            <w:tcW w:w="85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8FEB4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1.5 đ</w:t>
            </w:r>
          </w:p>
        </w:tc>
        <w:tc>
          <w:tcPr>
            <w:tcW w:w="368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00E23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Ingress duy nh</w:t>
            </w:r>
            <w:r>
              <w:rPr>
                <w:rFonts w:ascii="Times New Roman" w:hAnsi="Times New Roman"/>
                <w:color w:val="1F2937"/>
                <w:sz w:val="19"/>
              </w:rPr>
              <w:t>ấ</w:t>
            </w:r>
            <w:r>
              <w:rPr>
                <w:rFonts w:ascii="Times New Roman" w:hAnsi="Times New Roman"/>
                <w:color w:val="1F2937"/>
                <w:sz w:val="19"/>
              </w:rPr>
              <w:t>t; FastCGI chu</w:t>
            </w:r>
            <w:r>
              <w:rPr>
                <w:rFonts w:ascii="Times New Roman" w:hAnsi="Times New Roman"/>
                <w:color w:val="1F2937"/>
                <w:sz w:val="19"/>
              </w:rPr>
              <w:t>ẩ</w:t>
            </w:r>
            <w:r>
              <w:rPr>
                <w:rFonts w:ascii="Times New Roman" w:hAnsi="Times New Roman"/>
                <w:color w:val="1F2937"/>
                <w:sz w:val="19"/>
              </w:rPr>
              <w:t>n t</w:t>
            </w:r>
            <w:r>
              <w:rPr>
                <w:rFonts w:ascii="Times New Roman" w:hAnsi="Times New Roman"/>
                <w:color w:val="1F2937"/>
                <w:sz w:val="19"/>
              </w:rPr>
              <w:t>ớ</w:t>
            </w:r>
            <w:r>
              <w:rPr>
                <w:rFonts w:ascii="Times New Roman" w:hAnsi="Times New Roman"/>
                <w:color w:val="1F2937"/>
                <w:sz w:val="19"/>
              </w:rPr>
              <w:t>i PHP-FPM; TLS HTTPS; Rate limit 5r/m; Security headers</w:t>
            </w:r>
          </w:p>
        </w:tc>
        <w:tc>
          <w:tcPr>
            <w:tcW w:w="1701" w:type="dxa"/>
            <w:gridSpan w:val="2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B513F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3BC29074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673BF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4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32241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Prometheus, Grafana &amp; Metrics</w:t>
            </w:r>
          </w:p>
        </w:tc>
        <w:tc>
          <w:tcPr>
            <w:tcW w:w="8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5F679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1.5 đ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D5827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</w:t>
            </w:r>
            <w:r>
              <w:rPr>
                <w:rFonts w:ascii="Times New Roman" w:hAnsi="Times New Roman"/>
                <w:color w:val="1F2937"/>
                <w:sz w:val="19"/>
              </w:rPr>
              <w:t>ủ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3 nhóm: Container, Nginx, MySQL; 5/5 targets UP; Grafana dashboard provisioned t</w:t>
            </w:r>
            <w:r>
              <w:rPr>
                <w:rFonts w:ascii="Times New Roman" w:hAnsi="Times New Roman"/>
                <w:color w:val="1F2937"/>
                <w:sz w:val="19"/>
              </w:rPr>
              <w:t>ự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đ</w:t>
            </w:r>
            <w:r>
              <w:rPr>
                <w:rFonts w:ascii="Times New Roman" w:hAnsi="Times New Roman"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color w:val="1F2937"/>
                <w:sz w:val="19"/>
              </w:rPr>
              <w:t>ng</w:t>
            </w:r>
          </w:p>
        </w:tc>
        <w:tc>
          <w:tcPr>
            <w:tcW w:w="1701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B7BA1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75249E2A" w14:textId="77777777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C7820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5</w:t>
            </w:r>
          </w:p>
        </w:tc>
        <w:tc>
          <w:tcPr>
            <w:tcW w:w="19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93020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Loki, Promtail &amp; LogQL</w:t>
            </w:r>
          </w:p>
        </w:tc>
        <w:tc>
          <w:tcPr>
            <w:tcW w:w="85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826EC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1.0 đ</w:t>
            </w:r>
          </w:p>
        </w:tc>
        <w:tc>
          <w:tcPr>
            <w:tcW w:w="368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4A09C5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Promtail thu th</w:t>
            </w:r>
            <w:r>
              <w:rPr>
                <w:rFonts w:ascii="Times New Roman" w:hAnsi="Times New Roman"/>
                <w:color w:val="1F2937"/>
                <w:sz w:val="19"/>
              </w:rPr>
              <w:t>ậ</w:t>
            </w:r>
            <w:r>
              <w:rPr>
                <w:rFonts w:ascii="Times New Roman" w:hAnsi="Times New Roman"/>
                <w:color w:val="1F2937"/>
                <w:sz w:val="19"/>
              </w:rPr>
              <w:t>p Nginx JSON Log; Loki TSDB v13; Đ</w:t>
            </w:r>
            <w:r>
              <w:rPr>
                <w:rFonts w:ascii="Times New Roman" w:hAnsi="Times New Roman"/>
                <w:color w:val="1F2937"/>
                <w:sz w:val="19"/>
              </w:rPr>
              <w:t>ủ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3 câu truy v</w:t>
            </w:r>
            <w:r>
              <w:rPr>
                <w:rFonts w:ascii="Times New Roman" w:hAnsi="Times New Roman"/>
                <w:color w:val="1F2937"/>
                <w:sz w:val="19"/>
              </w:rPr>
              <w:t>ấ</w:t>
            </w:r>
            <w:r>
              <w:rPr>
                <w:rFonts w:ascii="Times New Roman" w:hAnsi="Times New Roman"/>
                <w:color w:val="1F2937"/>
                <w:sz w:val="19"/>
              </w:rPr>
              <w:t>n LogQL có d</w:t>
            </w:r>
            <w:r>
              <w:rPr>
                <w:rFonts w:ascii="Times New Roman" w:hAnsi="Times New Roman"/>
                <w:color w:val="1F2937"/>
                <w:sz w:val="19"/>
              </w:rPr>
              <w:t>ữ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li</w:t>
            </w:r>
            <w:r>
              <w:rPr>
                <w:rFonts w:ascii="Times New Roman" w:hAnsi="Times New Roman"/>
                <w:color w:val="1F2937"/>
                <w:sz w:val="19"/>
              </w:rPr>
              <w:t>ệ</w:t>
            </w:r>
            <w:r>
              <w:rPr>
                <w:rFonts w:ascii="Times New Roman" w:hAnsi="Times New Roman"/>
                <w:color w:val="1F2937"/>
                <w:sz w:val="19"/>
              </w:rPr>
              <w:t>u th</w:t>
            </w:r>
            <w:r>
              <w:rPr>
                <w:rFonts w:ascii="Times New Roman" w:hAnsi="Times New Roman"/>
                <w:color w:val="1F2937"/>
                <w:sz w:val="19"/>
              </w:rPr>
              <w:t>ậ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  <w:tc>
          <w:tcPr>
            <w:tcW w:w="1701" w:type="dxa"/>
            <w:gridSpan w:val="2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5A2D5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7AB9928C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4BAD4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6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01D60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Tăng Cư</w:t>
            </w:r>
            <w:r>
              <w:rPr>
                <w:rFonts w:ascii="Times New Roman" w:hAnsi="Times New Roman"/>
                <w:color w:val="1F2937"/>
                <w:sz w:val="19"/>
              </w:rPr>
              <w:t>ờ</w:t>
            </w:r>
            <w:r>
              <w:rPr>
                <w:rFonts w:ascii="Times New Roman" w:hAnsi="Times New Roman"/>
                <w:color w:val="1F2937"/>
                <w:sz w:val="19"/>
              </w:rPr>
              <w:t>ng B</w:t>
            </w:r>
            <w:r>
              <w:rPr>
                <w:rFonts w:ascii="Times New Roman" w:hAnsi="Times New Roman"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color w:val="1F2937"/>
                <w:sz w:val="19"/>
              </w:rPr>
              <w:t>o M</w:t>
            </w:r>
            <w:r>
              <w:rPr>
                <w:rFonts w:ascii="Times New Roman" w:hAnsi="Times New Roman"/>
                <w:color w:val="1F2937"/>
                <w:sz w:val="19"/>
              </w:rPr>
              <w:t>ậ</w:t>
            </w:r>
            <w:r>
              <w:rPr>
                <w:rFonts w:ascii="Times New Roman" w:hAnsi="Times New Roman"/>
                <w:color w:val="1F2937"/>
                <w:sz w:val="19"/>
              </w:rPr>
              <w:t>t (Hardening)</w:t>
            </w:r>
          </w:p>
        </w:tc>
        <w:tc>
          <w:tcPr>
            <w:tcW w:w="8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3B4DA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1.5 đ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E0C40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Non-root PHP (UID 1000); 3 Networks; no-new-privileges; ch</w:t>
            </w:r>
            <w:r>
              <w:rPr>
                <w:rFonts w:ascii="Times New Roman" w:hAnsi="Times New Roman"/>
                <w:color w:val="1F2937"/>
                <w:sz w:val="19"/>
              </w:rPr>
              <w:t>ặ</w:t>
            </w:r>
            <w:r>
              <w:rPr>
                <w:rFonts w:ascii="Times New Roman" w:hAnsi="Times New Roman"/>
                <w:color w:val="1F2937"/>
                <w:sz w:val="19"/>
              </w:rPr>
              <w:t>n execute file PHP trong uploads</w:t>
            </w:r>
          </w:p>
        </w:tc>
        <w:tc>
          <w:tcPr>
            <w:tcW w:w="1701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8D329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61CA7ECD" w14:textId="77777777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81014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7</w:t>
            </w:r>
          </w:p>
        </w:tc>
        <w:tc>
          <w:tcPr>
            <w:tcW w:w="19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D959F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T</w:t>
            </w:r>
            <w:r>
              <w:rPr>
                <w:rFonts w:ascii="Times New Roman" w:hAnsi="Times New Roman"/>
                <w:color w:val="1F2937"/>
                <w:sz w:val="19"/>
              </w:rPr>
              <w:t>ổ</w:t>
            </w:r>
            <w:r>
              <w:rPr>
                <w:rFonts w:ascii="Times New Roman" w:hAnsi="Times New Roman"/>
                <w:color w:val="1F2937"/>
                <w:sz w:val="19"/>
              </w:rPr>
              <w:t>ng Th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, Báo Cáo &amp; Demo</w:t>
            </w:r>
          </w:p>
        </w:tc>
        <w:tc>
          <w:tcPr>
            <w:tcW w:w="85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1E41A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1.0 đ</w:t>
            </w:r>
          </w:p>
        </w:tc>
        <w:tc>
          <w:tcPr>
            <w:tcW w:w="368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8B67F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 xml:space="preserve">Báo cáo Word/PDF &gt;15 trang kèm 5 </w:t>
            </w:r>
            <w:r>
              <w:rPr>
                <w:rFonts w:ascii="Times New Roman" w:hAnsi="Times New Roman"/>
                <w:color w:val="1F2937"/>
                <w:sz w:val="19"/>
              </w:rPr>
              <w:t>ả</w:t>
            </w:r>
            <w:r>
              <w:rPr>
                <w:rFonts w:ascii="Times New Roman" w:hAnsi="Times New Roman"/>
                <w:color w:val="1F2937"/>
                <w:sz w:val="19"/>
              </w:rPr>
              <w:t>nh screenshot th</w:t>
            </w:r>
            <w:r>
              <w:rPr>
                <w:rFonts w:ascii="Times New Roman" w:hAnsi="Times New Roman"/>
                <w:color w:val="1F2937"/>
                <w:sz w:val="19"/>
              </w:rPr>
              <w:t>ậ</w:t>
            </w:r>
            <w:r>
              <w:rPr>
                <w:rFonts w:ascii="Times New Roman" w:hAnsi="Times New Roman"/>
                <w:color w:val="1F2937"/>
                <w:sz w:val="19"/>
              </w:rPr>
              <w:t>t; script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th</w:t>
            </w:r>
            <w:r>
              <w:rPr>
                <w:rFonts w:ascii="Times New Roman" w:hAnsi="Times New Roman"/>
                <w:color w:val="1F2937"/>
                <w:sz w:val="19"/>
              </w:rPr>
              <w:t>ử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t</w:t>
            </w:r>
            <w:r>
              <w:rPr>
                <w:rFonts w:ascii="Times New Roman" w:hAnsi="Times New Roman"/>
                <w:color w:val="1F2937"/>
                <w:sz w:val="19"/>
              </w:rPr>
              <w:t>ự</w:t>
            </w:r>
            <w:r>
              <w:rPr>
                <w:rFonts w:ascii="Times New Roman" w:hAnsi="Times New Roman"/>
                <w:color w:val="1F2937"/>
                <w:sz w:val="19"/>
              </w:rPr>
              <w:t xml:space="preserve"> đ</w:t>
            </w:r>
            <w:r>
              <w:rPr>
                <w:rFonts w:ascii="Times New Roman" w:hAnsi="Times New Roman"/>
                <w:color w:val="1F2937"/>
                <w:sz w:val="19"/>
              </w:rPr>
              <w:t>ộ</w:t>
            </w:r>
            <w:r>
              <w:rPr>
                <w:rFonts w:ascii="Times New Roman" w:hAnsi="Times New Roman"/>
                <w:color w:val="1F2937"/>
                <w:sz w:val="19"/>
              </w:rPr>
              <w:t>ng toàn di</w:t>
            </w:r>
            <w:r>
              <w:rPr>
                <w:rFonts w:ascii="Times New Roman" w:hAnsi="Times New Roman"/>
                <w:color w:val="1F2937"/>
                <w:sz w:val="19"/>
              </w:rPr>
              <w:t>ệ</w:t>
            </w:r>
            <w:r>
              <w:rPr>
                <w:rFonts w:ascii="Times New Roman" w:hAnsi="Times New Roman"/>
                <w:color w:val="1F2937"/>
                <w:sz w:val="19"/>
              </w:rPr>
              <w:t>n</w:t>
            </w:r>
          </w:p>
        </w:tc>
        <w:tc>
          <w:tcPr>
            <w:tcW w:w="1701" w:type="dxa"/>
            <w:gridSpan w:val="2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0E2C68" w14:textId="77777777" w:rsidR="00D346BC" w:rsidRDefault="006502D6">
            <w:pPr>
              <w:spacing w:before="20" w:after="40"/>
            </w:pPr>
            <w:r>
              <w:rPr>
                <w:rFonts w:ascii="Times New Roman" w:hAnsi="Times New Roman"/>
                <w:color w:val="1F2937"/>
                <w:sz w:val="19"/>
              </w:rPr>
              <w:t>Đã ki</w:t>
            </w:r>
            <w:r>
              <w:rPr>
                <w:rFonts w:ascii="Times New Roman" w:hAnsi="Times New Roman"/>
                <w:color w:val="1F2937"/>
                <w:sz w:val="19"/>
              </w:rPr>
              <w:t>ể</w:t>
            </w:r>
            <w:r>
              <w:rPr>
                <w:rFonts w:ascii="Times New Roman" w:hAnsi="Times New Roman"/>
                <w:color w:val="1F2937"/>
                <w:sz w:val="19"/>
              </w:rPr>
              <w:t>m ch</w:t>
            </w:r>
            <w:r>
              <w:rPr>
                <w:rFonts w:ascii="Times New Roman" w:hAnsi="Times New Roman"/>
                <w:color w:val="1F2937"/>
                <w:sz w:val="19"/>
              </w:rPr>
              <w:t>ứ</w:t>
            </w:r>
            <w:r>
              <w:rPr>
                <w:rFonts w:ascii="Times New Roman" w:hAnsi="Times New Roman"/>
                <w:color w:val="1F2937"/>
                <w:sz w:val="19"/>
              </w:rPr>
              <w:t>ng đ</w:t>
            </w:r>
            <w:r>
              <w:rPr>
                <w:rFonts w:ascii="Times New Roman" w:hAnsi="Times New Roman"/>
                <w:color w:val="1F2937"/>
                <w:sz w:val="19"/>
              </w:rPr>
              <w:t>ạ</w:t>
            </w:r>
            <w:r>
              <w:rPr>
                <w:rFonts w:ascii="Times New Roman" w:hAnsi="Times New Roman"/>
                <w:color w:val="1F2937"/>
                <w:sz w:val="19"/>
              </w:rPr>
              <w:t>t</w:t>
            </w:r>
          </w:p>
        </w:tc>
      </w:tr>
      <w:tr w:rsidR="00D346BC" w14:paraId="3C4253B9" w14:textId="77777777">
        <w:trPr>
          <w:gridAfter w:val="1"/>
          <w:wAfter w:w="29" w:type="dxa"/>
          <w:jc w:val="center"/>
        </w:trPr>
        <w:tc>
          <w:tcPr>
            <w:tcW w:w="9071" w:type="dxa"/>
            <w:gridSpan w:val="5"/>
            <w:tcBorders>
              <w:left w:val="single" w:sz="36" w:space="0" w:color="2563EB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6F6354" w14:textId="77777777" w:rsidR="00D346BC" w:rsidRDefault="006502D6">
            <w:pPr>
              <w:spacing w:before="60" w:after="60" w:line="288" w:lineRule="auto"/>
            </w:pPr>
            <w:r>
              <w:rPr>
                <w:rFonts w:ascii="Times New Roman" w:hAnsi="Times New Roman"/>
                <w:b/>
                <w:color w:val="2563EB"/>
                <w:sz w:val="21"/>
              </w:rPr>
              <w:t>📌</w:t>
            </w:r>
            <w:r>
              <w:rPr>
                <w:rFonts w:ascii="Times New Roman" w:hAnsi="Times New Roman"/>
                <w:b/>
                <w:color w:val="2563EB"/>
                <w:sz w:val="21"/>
              </w:rPr>
              <w:t xml:space="preserve"> GHI CHÚ Đ</w:t>
            </w:r>
            <w:r>
              <w:rPr>
                <w:rFonts w:ascii="Times New Roman" w:hAnsi="Times New Roman"/>
                <w:b/>
                <w:color w:val="2563EB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2563EB"/>
                <w:sz w:val="21"/>
              </w:rPr>
              <w:t>I CHI</w:t>
            </w:r>
            <w:r>
              <w:rPr>
                <w:rFonts w:ascii="Times New Roman" w:hAnsi="Times New Roman"/>
                <w:b/>
                <w:color w:val="2563EB"/>
                <w:sz w:val="21"/>
              </w:rPr>
              <w:t>Ế</w:t>
            </w:r>
            <w:r>
              <w:rPr>
                <w:rFonts w:ascii="Times New Roman" w:hAnsi="Times New Roman"/>
                <w:b/>
                <w:color w:val="2563EB"/>
                <w:sz w:val="21"/>
              </w:rPr>
              <w:t>U THANG ĐI</w:t>
            </w:r>
            <w:r>
              <w:rPr>
                <w:rFonts w:ascii="Times New Roman" w:hAnsi="Times New Roman"/>
                <w:b/>
                <w:color w:val="2563EB"/>
                <w:sz w:val="21"/>
              </w:rPr>
              <w:t>Ể</w:t>
            </w:r>
            <w:r>
              <w:rPr>
                <w:rFonts w:ascii="Times New Roman" w:hAnsi="Times New Roman"/>
                <w:b/>
                <w:color w:val="2563EB"/>
                <w:sz w:val="21"/>
              </w:rPr>
              <w:t xml:space="preserve">M: </w:t>
            </w:r>
            <w:r>
              <w:rPr>
                <w:rFonts w:ascii="Times New Roman" w:hAnsi="Times New Roman"/>
                <w:color w:val="1F2937"/>
                <w:sz w:val="20"/>
              </w:rPr>
              <w:t>T</w:t>
            </w:r>
            <w:r>
              <w:rPr>
                <w:rFonts w:ascii="Times New Roman" w:hAnsi="Times New Roman"/>
                <w:color w:val="1F2937"/>
                <w:sz w:val="20"/>
              </w:rPr>
              <w:t>Ổ</w:t>
            </w:r>
            <w:r>
              <w:rPr>
                <w:rFonts w:ascii="Times New Roman" w:hAnsi="Times New Roman"/>
                <w:color w:val="1F2937"/>
                <w:sz w:val="20"/>
              </w:rPr>
              <w:t>NG ĐI</w:t>
            </w:r>
            <w:r>
              <w:rPr>
                <w:rFonts w:ascii="Times New Roman" w:hAnsi="Times New Roman"/>
                <w:color w:val="1F2937"/>
                <w:sz w:val="20"/>
              </w:rPr>
              <w:t>Ể</w:t>
            </w:r>
            <w:r>
              <w:rPr>
                <w:rFonts w:ascii="Times New Roman" w:hAnsi="Times New Roman"/>
                <w:color w:val="1F2937"/>
                <w:sz w:val="20"/>
              </w:rPr>
              <w:t>M THEO Đ</w:t>
            </w:r>
            <w:r>
              <w:rPr>
                <w:rFonts w:ascii="Times New Roman" w:hAnsi="Times New Roman"/>
                <w:color w:val="1F2937"/>
                <w:sz w:val="20"/>
              </w:rPr>
              <w:t>Ề</w:t>
            </w:r>
            <w:r>
              <w:rPr>
                <w:rFonts w:ascii="Times New Roman" w:hAnsi="Times New Roman"/>
                <w:color w:val="1F2937"/>
                <w:sz w:val="20"/>
              </w:rPr>
              <w:t xml:space="preserve"> BÀI CUNG C</w:t>
            </w:r>
            <w:r>
              <w:rPr>
                <w:rFonts w:ascii="Times New Roman" w:hAnsi="Times New Roman"/>
                <w:color w:val="1F2937"/>
                <w:sz w:val="20"/>
              </w:rPr>
              <w:t>Ấ</w:t>
            </w:r>
            <w:r>
              <w:rPr>
                <w:rFonts w:ascii="Times New Roman" w:hAnsi="Times New Roman"/>
                <w:color w:val="1F2937"/>
                <w:sz w:val="20"/>
              </w:rPr>
              <w:t>P: 9.5 ĐI</w:t>
            </w:r>
            <w:r>
              <w:rPr>
                <w:rFonts w:ascii="Times New Roman" w:hAnsi="Times New Roman"/>
                <w:color w:val="1F2937"/>
                <w:sz w:val="20"/>
              </w:rPr>
              <w:t>Ể</w:t>
            </w:r>
            <w:r>
              <w:rPr>
                <w:rFonts w:ascii="Times New Roman" w:hAnsi="Times New Roman"/>
                <w:color w:val="1F2937"/>
                <w:sz w:val="20"/>
              </w:rPr>
              <w:t>M.</w:t>
            </w:r>
            <w:r>
              <w:rPr>
                <w:rFonts w:ascii="Times New Roman" w:hAnsi="Times New Roman"/>
                <w:color w:val="1F2937"/>
                <w:sz w:val="20"/>
              </w:rPr>
              <w:br/>
            </w:r>
            <w:r>
              <w:rPr>
                <w:rFonts w:ascii="Times New Roman" w:hAnsi="Times New Roman"/>
                <w:color w:val="1F2937"/>
                <w:sz w:val="20"/>
              </w:rPr>
              <w:t>Lưu ý quan tr</w:t>
            </w:r>
            <w:r>
              <w:rPr>
                <w:rFonts w:ascii="Times New Roman" w:hAnsi="Times New Roman"/>
                <w:color w:val="1F2937"/>
                <w:sz w:val="20"/>
              </w:rPr>
              <w:t>ọ</w:t>
            </w:r>
            <w:r>
              <w:rPr>
                <w:rFonts w:ascii="Times New Roman" w:hAnsi="Times New Roman"/>
                <w:color w:val="1F2937"/>
                <w:sz w:val="20"/>
              </w:rPr>
              <w:t>ng: T</w:t>
            </w:r>
            <w:r>
              <w:rPr>
                <w:rFonts w:ascii="Times New Roman" w:hAnsi="Times New Roman"/>
                <w:color w:val="1F2937"/>
                <w:sz w:val="20"/>
              </w:rPr>
              <w:t>ổ</w:t>
            </w:r>
            <w:r>
              <w:rPr>
                <w:rFonts w:ascii="Times New Roman" w:hAnsi="Times New Roman"/>
                <w:color w:val="1F2937"/>
                <w:sz w:val="20"/>
              </w:rPr>
              <w:t>ng các m</w:t>
            </w:r>
            <w:r>
              <w:rPr>
                <w:rFonts w:ascii="Times New Roman" w:hAnsi="Times New Roman"/>
                <w:color w:val="1F2937"/>
                <w:sz w:val="20"/>
              </w:rPr>
              <w:t>ụ</w:t>
            </w:r>
            <w:r>
              <w:rPr>
                <w:rFonts w:ascii="Times New Roman" w:hAnsi="Times New Roman"/>
                <w:color w:val="1F2937"/>
                <w:sz w:val="20"/>
              </w:rPr>
              <w:t>c tiêu chí trong b</w:t>
            </w:r>
            <w:r>
              <w:rPr>
                <w:rFonts w:ascii="Times New Roman" w:hAnsi="Times New Roman"/>
                <w:color w:val="1F2937"/>
                <w:sz w:val="20"/>
              </w:rPr>
              <w:t>ả</w:t>
            </w:r>
            <w:r>
              <w:rPr>
                <w:rFonts w:ascii="Times New Roman" w:hAnsi="Times New Roman"/>
                <w:color w:val="1F2937"/>
                <w:sz w:val="20"/>
              </w:rPr>
              <w:t>n đ</w:t>
            </w:r>
            <w:r>
              <w:rPr>
                <w:rFonts w:ascii="Times New Roman" w:hAnsi="Times New Roman"/>
                <w:color w:val="1F2937"/>
                <w:sz w:val="20"/>
              </w:rPr>
              <w:t>ề</w:t>
            </w:r>
            <w:r>
              <w:rPr>
                <w:rFonts w:ascii="Times New Roman" w:hAnsi="Times New Roman"/>
                <w:color w:val="1F2937"/>
                <w:sz w:val="20"/>
              </w:rPr>
              <w:t xml:space="preserve"> bài c</w:t>
            </w:r>
            <w:r>
              <w:rPr>
                <w:rFonts w:ascii="Times New Roman" w:hAnsi="Times New Roman"/>
                <w:color w:val="1F2937"/>
                <w:sz w:val="20"/>
              </w:rPr>
              <w:t>ộ</w:t>
            </w:r>
            <w:r>
              <w:rPr>
                <w:rFonts w:ascii="Times New Roman" w:hAnsi="Times New Roman"/>
                <w:color w:val="1F2937"/>
                <w:sz w:val="20"/>
              </w:rPr>
              <w:t>ng l</w:t>
            </w:r>
            <w:r>
              <w:rPr>
                <w:rFonts w:ascii="Times New Roman" w:hAnsi="Times New Roman"/>
                <w:color w:val="1F2937"/>
                <w:sz w:val="20"/>
              </w:rPr>
              <w:t>ạ</w:t>
            </w:r>
            <w:r>
              <w:rPr>
                <w:rFonts w:ascii="Times New Roman" w:hAnsi="Times New Roman"/>
                <w:color w:val="1F2937"/>
                <w:sz w:val="20"/>
              </w:rPr>
              <w:t>i là 9.5 đi</w:t>
            </w:r>
            <w:r>
              <w:rPr>
                <w:rFonts w:ascii="Times New Roman" w:hAnsi="Times New Roman"/>
                <w:color w:val="1F2937"/>
                <w:sz w:val="20"/>
              </w:rPr>
              <w:t>ể</w:t>
            </w:r>
            <w:r>
              <w:rPr>
                <w:rFonts w:ascii="Times New Roman" w:hAnsi="Times New Roman"/>
                <w:color w:val="1F2937"/>
                <w:sz w:val="20"/>
              </w:rPr>
              <w:t>m (M</w:t>
            </w:r>
            <w:r>
              <w:rPr>
                <w:rFonts w:ascii="Times New Roman" w:hAnsi="Times New Roman"/>
                <w:color w:val="1F2937"/>
                <w:sz w:val="20"/>
              </w:rPr>
              <w:t>ụ</w:t>
            </w:r>
            <w:r>
              <w:rPr>
                <w:rFonts w:ascii="Times New Roman" w:hAnsi="Times New Roman"/>
                <w:color w:val="1F2937"/>
                <w:sz w:val="20"/>
              </w:rPr>
              <w:t>c T</w:t>
            </w:r>
            <w:r>
              <w:rPr>
                <w:rFonts w:ascii="Times New Roman" w:hAnsi="Times New Roman"/>
                <w:color w:val="1F2937"/>
                <w:sz w:val="20"/>
              </w:rPr>
              <w:t>ổ</w:t>
            </w:r>
            <w:r>
              <w:rPr>
                <w:rFonts w:ascii="Times New Roman" w:hAnsi="Times New Roman"/>
                <w:color w:val="1F2937"/>
                <w:sz w:val="20"/>
              </w:rPr>
              <w:t>ng th</w:t>
            </w:r>
            <w:r>
              <w:rPr>
                <w:rFonts w:ascii="Times New Roman" w:hAnsi="Times New Roman"/>
                <w:color w:val="1F2937"/>
                <w:sz w:val="20"/>
              </w:rPr>
              <w:t>ể</w:t>
            </w:r>
            <w:r>
              <w:rPr>
                <w:rFonts w:ascii="Times New Roman" w:hAnsi="Times New Roman"/>
                <w:color w:val="1F2937"/>
                <w:sz w:val="20"/>
              </w:rPr>
              <w:t xml:space="preserve"> &amp; Trình bày là 1.0 đi</w:t>
            </w:r>
            <w:r>
              <w:rPr>
                <w:rFonts w:ascii="Times New Roman" w:hAnsi="Times New Roman"/>
                <w:color w:val="1F2937"/>
                <w:sz w:val="20"/>
              </w:rPr>
              <w:t>ể</w:t>
            </w:r>
            <w:r>
              <w:rPr>
                <w:rFonts w:ascii="Times New Roman" w:hAnsi="Times New Roman"/>
                <w:color w:val="1F2937"/>
                <w:sz w:val="20"/>
              </w:rPr>
              <w:t>m). Sinh viên c</w:t>
            </w:r>
            <w:r>
              <w:rPr>
                <w:rFonts w:ascii="Times New Roman" w:hAnsi="Times New Roman"/>
                <w:color w:val="1F2937"/>
                <w:sz w:val="20"/>
              </w:rPr>
              <w:t>ầ</w:t>
            </w:r>
            <w:r>
              <w:rPr>
                <w:rFonts w:ascii="Times New Roman" w:hAnsi="Times New Roman"/>
                <w:color w:val="1F2937"/>
                <w:sz w:val="20"/>
              </w:rPr>
              <w:t>n đ</w:t>
            </w:r>
            <w:r>
              <w:rPr>
                <w:rFonts w:ascii="Times New Roman" w:hAnsi="Times New Roman"/>
                <w:color w:val="1F2937"/>
                <w:sz w:val="20"/>
              </w:rPr>
              <w:t>ố</w:t>
            </w:r>
            <w:r>
              <w:rPr>
                <w:rFonts w:ascii="Times New Roman" w:hAnsi="Times New Roman"/>
                <w:color w:val="1F2937"/>
                <w:sz w:val="20"/>
              </w:rPr>
              <w:t>i chi</w:t>
            </w:r>
            <w:r>
              <w:rPr>
                <w:rFonts w:ascii="Times New Roman" w:hAnsi="Times New Roman"/>
                <w:color w:val="1F2937"/>
                <w:sz w:val="20"/>
              </w:rPr>
              <w:t>ế</w:t>
            </w:r>
            <w:r>
              <w:rPr>
                <w:rFonts w:ascii="Times New Roman" w:hAnsi="Times New Roman"/>
                <w:color w:val="1F2937"/>
                <w:sz w:val="20"/>
              </w:rPr>
              <w:t>u tr</w:t>
            </w:r>
            <w:r>
              <w:rPr>
                <w:rFonts w:ascii="Times New Roman" w:hAnsi="Times New Roman"/>
                <w:color w:val="1F2937"/>
                <w:sz w:val="20"/>
              </w:rPr>
              <w:t>ự</w:t>
            </w:r>
            <w:r>
              <w:rPr>
                <w:rFonts w:ascii="Times New Roman" w:hAnsi="Times New Roman"/>
                <w:color w:val="1F2937"/>
                <w:sz w:val="20"/>
              </w:rPr>
              <w:t>c ti</w:t>
            </w:r>
            <w:r>
              <w:rPr>
                <w:rFonts w:ascii="Times New Roman" w:hAnsi="Times New Roman"/>
                <w:color w:val="1F2937"/>
                <w:sz w:val="20"/>
              </w:rPr>
              <w:t>ế</w:t>
            </w:r>
            <w:r>
              <w:rPr>
                <w:rFonts w:ascii="Times New Roman" w:hAnsi="Times New Roman"/>
                <w:color w:val="1F2937"/>
                <w:sz w:val="20"/>
              </w:rPr>
              <w:t>p v</w:t>
            </w:r>
            <w:r>
              <w:rPr>
                <w:rFonts w:ascii="Times New Roman" w:hAnsi="Times New Roman"/>
                <w:color w:val="1F2937"/>
                <w:sz w:val="20"/>
              </w:rPr>
              <w:t>ớ</w:t>
            </w:r>
            <w:r>
              <w:rPr>
                <w:rFonts w:ascii="Times New Roman" w:hAnsi="Times New Roman"/>
                <w:color w:val="1F2937"/>
                <w:sz w:val="20"/>
              </w:rPr>
              <w:t>i Gi</w:t>
            </w:r>
            <w:r>
              <w:rPr>
                <w:rFonts w:ascii="Times New Roman" w:hAnsi="Times New Roman"/>
                <w:color w:val="1F2937"/>
                <w:sz w:val="20"/>
              </w:rPr>
              <w:t>ả</w:t>
            </w:r>
            <w:r>
              <w:rPr>
                <w:rFonts w:ascii="Times New Roman" w:hAnsi="Times New Roman"/>
                <w:color w:val="1F2937"/>
                <w:sz w:val="20"/>
              </w:rPr>
              <w:t>ng viên b</w:t>
            </w:r>
            <w:r>
              <w:rPr>
                <w:rFonts w:ascii="Times New Roman" w:hAnsi="Times New Roman"/>
                <w:color w:val="1F2937"/>
                <w:sz w:val="20"/>
              </w:rPr>
              <w:t>ộ</w:t>
            </w:r>
            <w:r>
              <w:rPr>
                <w:rFonts w:ascii="Times New Roman" w:hAnsi="Times New Roman"/>
                <w:color w:val="1F2937"/>
                <w:sz w:val="20"/>
              </w:rPr>
              <w:t xml:space="preserve"> môn v</w:t>
            </w:r>
            <w:r>
              <w:rPr>
                <w:rFonts w:ascii="Times New Roman" w:hAnsi="Times New Roman"/>
                <w:color w:val="1F2937"/>
                <w:sz w:val="20"/>
              </w:rPr>
              <w:t>ề</w:t>
            </w:r>
            <w:r>
              <w:rPr>
                <w:rFonts w:ascii="Times New Roman" w:hAnsi="Times New Roman"/>
                <w:color w:val="1F2937"/>
                <w:sz w:val="20"/>
              </w:rPr>
              <w:t xml:space="preserve"> thang đi</w:t>
            </w:r>
            <w:r>
              <w:rPr>
                <w:rFonts w:ascii="Times New Roman" w:hAnsi="Times New Roman"/>
                <w:color w:val="1F2937"/>
                <w:sz w:val="20"/>
              </w:rPr>
              <w:t>ể</w:t>
            </w:r>
            <w:r>
              <w:rPr>
                <w:rFonts w:ascii="Times New Roman" w:hAnsi="Times New Roman"/>
                <w:color w:val="1F2937"/>
                <w:sz w:val="20"/>
              </w:rPr>
              <w:t>m quy đ</w:t>
            </w:r>
            <w:r>
              <w:rPr>
                <w:rFonts w:ascii="Times New Roman" w:hAnsi="Times New Roman"/>
                <w:color w:val="1F2937"/>
                <w:sz w:val="20"/>
              </w:rPr>
              <w:t>ổ</w:t>
            </w:r>
            <w:r>
              <w:rPr>
                <w:rFonts w:ascii="Times New Roman" w:hAnsi="Times New Roman"/>
                <w:color w:val="1F2937"/>
                <w:sz w:val="20"/>
              </w:rPr>
              <w:t>i 10.0 khi n</w:t>
            </w:r>
            <w:r>
              <w:rPr>
                <w:rFonts w:ascii="Times New Roman" w:hAnsi="Times New Roman"/>
                <w:color w:val="1F2937"/>
                <w:sz w:val="20"/>
              </w:rPr>
              <w:t>ộ</w:t>
            </w:r>
            <w:r>
              <w:rPr>
                <w:rFonts w:ascii="Times New Roman" w:hAnsi="Times New Roman"/>
                <w:color w:val="1F2937"/>
                <w:sz w:val="20"/>
              </w:rPr>
              <w:t>p bài và ch</w:t>
            </w:r>
            <w:r>
              <w:rPr>
                <w:rFonts w:ascii="Times New Roman" w:hAnsi="Times New Roman"/>
                <w:color w:val="1F2937"/>
                <w:sz w:val="20"/>
              </w:rPr>
              <w:t>ấ</w:t>
            </w:r>
            <w:r>
              <w:rPr>
                <w:rFonts w:ascii="Times New Roman" w:hAnsi="Times New Roman"/>
                <w:color w:val="1F2937"/>
                <w:sz w:val="20"/>
              </w:rPr>
              <w:t>m đi</w:t>
            </w:r>
            <w:r>
              <w:rPr>
                <w:rFonts w:ascii="Times New Roman" w:hAnsi="Times New Roman"/>
                <w:color w:val="1F2937"/>
                <w:sz w:val="20"/>
              </w:rPr>
              <w:t>ể</w:t>
            </w:r>
            <w:r>
              <w:rPr>
                <w:rFonts w:ascii="Times New Roman" w:hAnsi="Times New Roman"/>
                <w:color w:val="1F2937"/>
                <w:sz w:val="20"/>
              </w:rPr>
              <w:t>m chính th</w:t>
            </w:r>
            <w:r>
              <w:rPr>
                <w:rFonts w:ascii="Times New Roman" w:hAnsi="Times New Roman"/>
                <w:color w:val="1F2937"/>
                <w:sz w:val="20"/>
              </w:rPr>
              <w:t>ứ</w:t>
            </w:r>
            <w:r>
              <w:rPr>
                <w:rFonts w:ascii="Times New Roman" w:hAnsi="Times New Roman"/>
                <w:color w:val="1F2937"/>
                <w:sz w:val="20"/>
              </w:rPr>
              <w:t>c.</w:t>
            </w:r>
          </w:p>
        </w:tc>
      </w:tr>
    </w:tbl>
    <w:p w14:paraId="5792C19D" w14:textId="77777777" w:rsidR="00D346BC" w:rsidRDefault="006502D6">
      <w:r>
        <w:br w:type="page"/>
      </w:r>
    </w:p>
    <w:p w14:paraId="341A82F8" w14:textId="77777777" w:rsidR="00D346BC" w:rsidRDefault="006502D6">
      <w:pPr>
        <w:keepNext/>
        <w:spacing w:before="320" w:after="120"/>
      </w:pPr>
      <w:r>
        <w:rPr>
          <w:rFonts w:ascii="Times New Roman" w:hAnsi="Times New Roman"/>
          <w:b/>
          <w:color w:val="1A365D"/>
          <w:sz w:val="30"/>
        </w:rPr>
        <w:lastRenderedPageBreak/>
        <w:t>CHƯƠNG 8: TÀI LI</w:t>
      </w:r>
      <w:r>
        <w:rPr>
          <w:rFonts w:ascii="Times New Roman" w:hAnsi="Times New Roman"/>
          <w:b/>
          <w:color w:val="1A365D"/>
          <w:sz w:val="30"/>
        </w:rPr>
        <w:t>Ệ</w:t>
      </w:r>
      <w:r>
        <w:rPr>
          <w:rFonts w:ascii="Times New Roman" w:hAnsi="Times New Roman"/>
          <w:b/>
          <w:color w:val="1A365D"/>
          <w:sz w:val="30"/>
        </w:rPr>
        <w:t>U THAM KH</w:t>
      </w:r>
      <w:r>
        <w:rPr>
          <w:rFonts w:ascii="Times New Roman" w:hAnsi="Times New Roman"/>
          <w:b/>
          <w:color w:val="1A365D"/>
          <w:sz w:val="30"/>
        </w:rPr>
        <w:t>Ả</w:t>
      </w:r>
      <w:r>
        <w:rPr>
          <w:rFonts w:ascii="Times New Roman" w:hAnsi="Times New Roman"/>
          <w:b/>
          <w:color w:val="1A365D"/>
          <w:sz w:val="30"/>
        </w:rPr>
        <w:t>O</w:t>
      </w:r>
    </w:p>
    <w:p w14:paraId="781F4340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[1]</w:t>
      </w:r>
      <w:r>
        <w:rPr>
          <w:rFonts w:ascii="Times New Roman" w:hAnsi="Times New Roman"/>
          <w:color w:val="1F2937"/>
          <w:sz w:val="23"/>
        </w:rPr>
        <w:t>Docker Inc. (2024). Compose file reference v2. https://docs.docker.com/compose/compose-file/</w:t>
      </w:r>
    </w:p>
    <w:p w14:paraId="6263E250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[2]</w:t>
      </w:r>
      <w:r>
        <w:rPr>
          <w:rFonts w:ascii="Times New Roman" w:hAnsi="Times New Roman"/>
          <w:color w:val="1F2937"/>
          <w:sz w:val="23"/>
        </w:rPr>
        <w:t>Nginx Community. (2024). Module ngx_http_fastcgi_module &amp; ngx_http_limit_req_module. https://nginx.org/en/docs/</w:t>
      </w:r>
    </w:p>
    <w:p w14:paraId="2CEDFED7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[3]</w:t>
      </w:r>
      <w:r>
        <w:rPr>
          <w:rFonts w:ascii="Times New Roman" w:hAnsi="Times New Roman"/>
          <w:color w:val="1F2937"/>
          <w:sz w:val="23"/>
        </w:rPr>
        <w:t>Prometheus Team. (2024). Querying Prometheus with PromQL. https://prometheus.io/docs/prometheus/latest/querying/basics/</w:t>
      </w:r>
    </w:p>
    <w:p w14:paraId="41564789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[4]</w:t>
      </w:r>
      <w:r>
        <w:rPr>
          <w:rFonts w:ascii="Times New Roman" w:hAnsi="Times New Roman"/>
          <w:color w:val="1F2937"/>
          <w:sz w:val="23"/>
        </w:rPr>
        <w:t>Grafana Labs. (2024). LogQL: Log Query Language. https://grafana.com/docs/loki/latest/query/</w:t>
      </w:r>
    </w:p>
    <w:p w14:paraId="26032CE9" w14:textId="77777777" w:rsidR="00D346BC" w:rsidRDefault="006502D6">
      <w:pPr>
        <w:pStyle w:val="Duudong"/>
        <w:spacing w:before="20" w:after="60" w:line="300" w:lineRule="auto"/>
      </w:pPr>
      <w:r>
        <w:rPr>
          <w:rFonts w:ascii="Times New Roman" w:hAnsi="Times New Roman"/>
          <w:b/>
          <w:color w:val="1F2937"/>
          <w:sz w:val="23"/>
        </w:rPr>
        <w:t>[5]</w:t>
      </w:r>
      <w:r>
        <w:rPr>
          <w:rFonts w:ascii="Times New Roman" w:hAnsi="Times New Roman"/>
          <w:color w:val="1F2937"/>
          <w:sz w:val="23"/>
        </w:rPr>
        <w:t>OWASP Foundation. (2024). OWASP Top Ten Web Application Security Risks. https://owasp.org/www-project-top-ten/</w:t>
      </w:r>
    </w:p>
    <w:sectPr w:rsidR="00D346BC" w:rsidSect="00034616">
      <w:headerReference w:type="default" r:id="rId13"/>
      <w:footerReference w:type="default" r:id="rId14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1E796" w14:textId="77777777" w:rsidR="006502D6" w:rsidRDefault="006502D6">
      <w:pPr>
        <w:spacing w:after="0" w:line="240" w:lineRule="auto"/>
      </w:pPr>
      <w:r>
        <w:separator/>
      </w:r>
    </w:p>
  </w:endnote>
  <w:endnote w:type="continuationSeparator" w:id="0">
    <w:p w14:paraId="414D515D" w14:textId="77777777" w:rsidR="006502D6" w:rsidRDefault="00650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30B9A" w14:textId="77777777" w:rsidR="00D346BC" w:rsidRDefault="006502D6">
    <w:pPr>
      <w:pStyle w:val="Chntrang"/>
      <w:jc w:val="center"/>
    </w:pPr>
    <w:r>
      <w:rPr>
        <w:rFonts w:ascii="Times New Roman" w:hAnsi="Times New Roman"/>
        <w:color w:val="6B7280"/>
        <w:sz w:val="18"/>
      </w:rPr>
      <w:t>Môn h</w:t>
    </w:r>
    <w:r>
      <w:rPr>
        <w:rFonts w:ascii="Times New Roman" w:hAnsi="Times New Roman"/>
        <w:color w:val="6B7280"/>
        <w:sz w:val="18"/>
      </w:rPr>
      <w:t>ọ</w:t>
    </w:r>
    <w:r>
      <w:rPr>
        <w:rFonts w:ascii="Times New Roman" w:hAnsi="Times New Roman"/>
        <w:color w:val="6B7280"/>
        <w:sz w:val="18"/>
      </w:rPr>
      <w:t>c: Tri</w:t>
    </w:r>
    <w:r>
      <w:rPr>
        <w:rFonts w:ascii="Times New Roman" w:hAnsi="Times New Roman"/>
        <w:color w:val="6B7280"/>
        <w:sz w:val="18"/>
      </w:rPr>
      <w:t>ể</w:t>
    </w:r>
    <w:r>
      <w:rPr>
        <w:rFonts w:ascii="Times New Roman" w:hAnsi="Times New Roman"/>
        <w:color w:val="6B7280"/>
        <w:sz w:val="18"/>
      </w:rPr>
      <w:t>n khai và Qu</w:t>
    </w:r>
    <w:r>
      <w:rPr>
        <w:rFonts w:ascii="Times New Roman" w:hAnsi="Times New Roman"/>
        <w:color w:val="6B7280"/>
        <w:sz w:val="18"/>
      </w:rPr>
      <w:t>ả</w:t>
    </w:r>
    <w:r>
      <w:rPr>
        <w:rFonts w:ascii="Times New Roman" w:hAnsi="Times New Roman"/>
        <w:color w:val="6B7280"/>
        <w:sz w:val="18"/>
      </w:rPr>
      <w:t>n tr</w:t>
    </w:r>
    <w:r>
      <w:rPr>
        <w:rFonts w:ascii="Times New Roman" w:hAnsi="Times New Roman"/>
        <w:color w:val="6B7280"/>
        <w:sz w:val="18"/>
      </w:rPr>
      <w:t>ị</w:t>
    </w:r>
    <w:r>
      <w:rPr>
        <w:rFonts w:ascii="Times New Roman" w:hAnsi="Times New Roman"/>
        <w:color w:val="6B7280"/>
        <w:sz w:val="18"/>
      </w:rPr>
      <w:t xml:space="preserve"> H</w:t>
    </w:r>
    <w:r>
      <w:rPr>
        <w:rFonts w:ascii="Times New Roman" w:hAnsi="Times New Roman"/>
        <w:color w:val="6B7280"/>
        <w:sz w:val="18"/>
      </w:rPr>
      <w:t>ệ</w:t>
    </w:r>
    <w:r>
      <w:rPr>
        <w:rFonts w:ascii="Times New Roman" w:hAnsi="Times New Roman"/>
        <w:color w:val="6B7280"/>
        <w:sz w:val="18"/>
      </w:rPr>
      <w:t xml:space="preserve"> th</w:t>
    </w:r>
    <w:r>
      <w:rPr>
        <w:rFonts w:ascii="Times New Roman" w:hAnsi="Times New Roman"/>
        <w:color w:val="6B7280"/>
        <w:sz w:val="18"/>
      </w:rPr>
      <w:t>ố</w:t>
    </w:r>
    <w:r>
      <w:rPr>
        <w:rFonts w:ascii="Times New Roman" w:hAnsi="Times New Roman"/>
        <w:color w:val="6B7280"/>
        <w:sz w:val="18"/>
      </w:rPr>
      <w:t>ng Ph</w:t>
    </w:r>
    <w:r>
      <w:rPr>
        <w:rFonts w:ascii="Times New Roman" w:hAnsi="Times New Roman"/>
        <w:color w:val="6B7280"/>
        <w:sz w:val="18"/>
      </w:rPr>
      <w:t>ầ</w:t>
    </w:r>
    <w:r>
      <w:rPr>
        <w:rFonts w:ascii="Times New Roman" w:hAnsi="Times New Roman"/>
        <w:color w:val="6B7280"/>
        <w:sz w:val="18"/>
      </w:rPr>
      <w:t>n m</w:t>
    </w:r>
    <w:r>
      <w:rPr>
        <w:rFonts w:ascii="Times New Roman" w:hAnsi="Times New Roman"/>
        <w:color w:val="6B7280"/>
        <w:sz w:val="18"/>
      </w:rPr>
      <w:t>ề</w:t>
    </w:r>
    <w:r>
      <w:rPr>
        <w:rFonts w:ascii="Times New Roman" w:hAnsi="Times New Roman"/>
        <w:color w:val="6B7280"/>
        <w:sz w:val="18"/>
      </w:rPr>
      <w:t>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AC44A" w14:textId="77777777" w:rsidR="006502D6" w:rsidRDefault="006502D6">
      <w:pPr>
        <w:spacing w:after="0" w:line="240" w:lineRule="auto"/>
      </w:pPr>
      <w:r>
        <w:separator/>
      </w:r>
    </w:p>
  </w:footnote>
  <w:footnote w:type="continuationSeparator" w:id="0">
    <w:p w14:paraId="0EC85EFF" w14:textId="77777777" w:rsidR="006502D6" w:rsidRDefault="00650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4A6F2" w14:textId="77777777" w:rsidR="00D346BC" w:rsidRDefault="006502D6">
    <w:pPr>
      <w:pStyle w:val="utrang"/>
      <w:jc w:val="right"/>
    </w:pPr>
    <w:r>
      <w:rPr>
        <w:rFonts w:ascii="Times New Roman" w:hAnsi="Times New Roman"/>
        <w:i/>
        <w:color w:val="6B7280"/>
        <w:sz w:val="17"/>
      </w:rPr>
      <w:t>BÁO CÁO Đ</w:t>
    </w:r>
    <w:r>
      <w:rPr>
        <w:rFonts w:ascii="Times New Roman" w:hAnsi="Times New Roman"/>
        <w:i/>
        <w:color w:val="6B7280"/>
        <w:sz w:val="17"/>
      </w:rPr>
      <w:t>Ồ</w:t>
    </w:r>
    <w:r>
      <w:rPr>
        <w:rFonts w:ascii="Times New Roman" w:hAnsi="Times New Roman"/>
        <w:i/>
        <w:color w:val="6B7280"/>
        <w:sz w:val="17"/>
      </w:rPr>
      <w:t xml:space="preserve"> ÁN: Đ</w:t>
    </w:r>
    <w:r>
      <w:rPr>
        <w:rFonts w:ascii="Times New Roman" w:hAnsi="Times New Roman"/>
        <w:i/>
        <w:color w:val="6B7280"/>
        <w:sz w:val="17"/>
      </w:rPr>
      <w:t>Ề</w:t>
    </w:r>
    <w:r>
      <w:rPr>
        <w:rFonts w:ascii="Times New Roman" w:hAnsi="Times New Roman"/>
        <w:i/>
        <w:color w:val="6B7280"/>
        <w:sz w:val="17"/>
      </w:rPr>
      <w:t xml:space="preserve"> TÀI 13 - H</w:t>
    </w:r>
    <w:r>
      <w:rPr>
        <w:rFonts w:ascii="Times New Roman" w:hAnsi="Times New Roman"/>
        <w:i/>
        <w:color w:val="6B7280"/>
        <w:sz w:val="17"/>
      </w:rPr>
      <w:t>Ệ</w:t>
    </w:r>
    <w:r>
      <w:rPr>
        <w:rFonts w:ascii="Times New Roman" w:hAnsi="Times New Roman"/>
        <w:i/>
        <w:color w:val="6B7280"/>
        <w:sz w:val="17"/>
      </w:rPr>
      <w:t xml:space="preserve"> TH</w:t>
    </w:r>
    <w:r>
      <w:rPr>
        <w:rFonts w:ascii="Times New Roman" w:hAnsi="Times New Roman"/>
        <w:i/>
        <w:color w:val="6B7280"/>
        <w:sz w:val="17"/>
      </w:rPr>
      <w:t>Ố</w:t>
    </w:r>
    <w:r>
      <w:rPr>
        <w:rFonts w:ascii="Times New Roman" w:hAnsi="Times New Roman"/>
        <w:i/>
        <w:color w:val="6B7280"/>
        <w:sz w:val="17"/>
      </w:rPr>
      <w:t>NG WEBSITE PORTFOLIO CÁ NHÂN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1231172">
    <w:abstractNumId w:val="8"/>
  </w:num>
  <w:num w:numId="2" w16cid:durableId="1262182451">
    <w:abstractNumId w:val="6"/>
  </w:num>
  <w:num w:numId="3" w16cid:durableId="1122652248">
    <w:abstractNumId w:val="5"/>
  </w:num>
  <w:num w:numId="4" w16cid:durableId="1715159620">
    <w:abstractNumId w:val="4"/>
  </w:num>
  <w:num w:numId="5" w16cid:durableId="342632230">
    <w:abstractNumId w:val="7"/>
  </w:num>
  <w:num w:numId="6" w16cid:durableId="806432551">
    <w:abstractNumId w:val="3"/>
  </w:num>
  <w:num w:numId="7" w16cid:durableId="1874882436">
    <w:abstractNumId w:val="2"/>
  </w:num>
  <w:num w:numId="8" w16cid:durableId="1017804157">
    <w:abstractNumId w:val="1"/>
  </w:num>
  <w:num w:numId="9" w16cid:durableId="1347562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434"/>
    <w:rsid w:val="0029639D"/>
    <w:rsid w:val="00326F90"/>
    <w:rsid w:val="006502D6"/>
    <w:rsid w:val="00915E02"/>
    <w:rsid w:val="00AA1D8D"/>
    <w:rsid w:val="00B47730"/>
    <w:rsid w:val="00CB0664"/>
    <w:rsid w:val="00D346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FD80D12"/>
  <w14:defaultImageDpi w14:val="300"/>
  <w15:docId w15:val="{BE7A10D1-B89E-4FD3-B7A3-5D201FFAD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2966</Words>
  <Characters>14390</Characters>
  <Application>Microsoft Office Word</Application>
  <DocSecurity>0</DocSecurity>
  <Lines>599</Lines>
  <Paragraphs>369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Bá Hùng Vũ</cp:lastModifiedBy>
  <cp:revision>2</cp:revision>
  <cp:lastPrinted>2026-10-23T09:09:00Z</cp:lastPrinted>
  <dcterms:created xsi:type="dcterms:W3CDTF">2013-12-23T23:15:00Z</dcterms:created>
  <dcterms:modified xsi:type="dcterms:W3CDTF">2026-10-23T09:09:00Z</dcterms:modified>
  <cp:category/>
</cp:coreProperties>
</file>